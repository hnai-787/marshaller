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474D6A" w14:textId="38FF6342" w:rsidR="0045738E" w:rsidRDefault="0045738E">
      <w:pPr>
        <w:jc w:val="center"/>
        <w:rPr>
          <w:b/>
          <w:color w:val="1F4E79"/>
          <w:sz w:val="32"/>
        </w:rPr>
      </w:pPr>
      <w:r>
        <w:rPr>
          <w:b/>
          <w:noProof/>
          <w:color w:val="1F4E79"/>
          <w:sz w:val="32"/>
        </w:rPr>
        <w:drawing>
          <wp:inline distT="0" distB="0" distL="0" distR="0" wp14:anchorId="388FACF3" wp14:editId="05E6B3E0">
            <wp:extent cx="1928551" cy="144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stretch>
                      <a:fillRect/>
                    </a:stretch>
                  </pic:blipFill>
                  <pic:spPr>
                    <a:xfrm>
                      <a:off x="0" y="0"/>
                      <a:ext cx="1928551" cy="1440000"/>
                    </a:xfrm>
                    <a:prstGeom prst="rect">
                      <a:avLst/>
                    </a:prstGeom>
                  </pic:spPr>
                </pic:pic>
              </a:graphicData>
            </a:graphic>
          </wp:inline>
        </w:drawing>
      </w:r>
    </w:p>
    <w:p w14:paraId="07EBB227" w14:textId="4E830AEF" w:rsidR="00E86B90" w:rsidRDefault="00000000">
      <w:pPr>
        <w:jc w:val="center"/>
      </w:pPr>
      <w:r>
        <w:rPr>
          <w:b/>
          <w:color w:val="1F4E79"/>
          <w:sz w:val="32"/>
        </w:rPr>
        <w:t>AIR UNIVERSITY, ISLAMABAD</w:t>
      </w:r>
    </w:p>
    <w:p w14:paraId="781E48A2" w14:textId="77777777" w:rsidR="00E86B90" w:rsidRDefault="00000000">
      <w:pPr>
        <w:jc w:val="center"/>
      </w:pPr>
      <w:r>
        <w:rPr>
          <w:sz w:val="26"/>
        </w:rPr>
        <w:t>Department of Cyber Security</w:t>
      </w:r>
    </w:p>
    <w:p w14:paraId="3CD564D6" w14:textId="77777777" w:rsidR="00E86B90" w:rsidRDefault="00E86B90"/>
    <w:p w14:paraId="0F1ACFCA" w14:textId="77777777" w:rsidR="00E86B90" w:rsidRDefault="00E86B90"/>
    <w:p w14:paraId="12A223C5" w14:textId="77777777" w:rsidR="00E86B90" w:rsidRDefault="00E86B90"/>
    <w:p w14:paraId="7142F68F" w14:textId="77777777" w:rsidR="00E86B90" w:rsidRDefault="00000000">
      <w:pPr>
        <w:jc w:val="center"/>
      </w:pPr>
      <w:r>
        <w:rPr>
          <w:b/>
          <w:color w:val="1F4E79"/>
          <w:sz w:val="48"/>
        </w:rPr>
        <w:t>COMPUTER NETWORKS LAB</w:t>
      </w:r>
    </w:p>
    <w:p w14:paraId="30F9BC6B" w14:textId="77777777" w:rsidR="00E86B90" w:rsidRDefault="00000000">
      <w:pPr>
        <w:jc w:val="center"/>
      </w:pPr>
      <w:r>
        <w:rPr>
          <w:b/>
          <w:sz w:val="32"/>
        </w:rPr>
        <w:t>Project Phase 3 Report</w:t>
      </w:r>
    </w:p>
    <w:p w14:paraId="77BE2112" w14:textId="77777777" w:rsidR="00E86B90" w:rsidRDefault="00000000">
      <w:pPr>
        <w:jc w:val="center"/>
      </w:pPr>
      <w:r>
        <w:rPr>
          <w:b/>
          <w:color w:val="595959"/>
          <w:sz w:val="40"/>
        </w:rPr>
        <w:t>AVIONICS BASE NETWORK PROJECT</w:t>
      </w:r>
    </w:p>
    <w:p w14:paraId="445E4FAC" w14:textId="77777777" w:rsidR="00E86B90" w:rsidRDefault="00E86B90"/>
    <w:p w14:paraId="71235040" w14:textId="77777777" w:rsidR="00E86B90" w:rsidRDefault="00E86B90"/>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CellMar>
          <w:left w:w="142" w:type="dxa"/>
          <w:right w:w="142" w:type="dxa"/>
        </w:tblCellMar>
        <w:tblLook w:val="04A0" w:firstRow="1" w:lastRow="0" w:firstColumn="1" w:lastColumn="0" w:noHBand="0" w:noVBand="1"/>
      </w:tblPr>
      <w:tblGrid>
        <w:gridCol w:w="5112"/>
        <w:gridCol w:w="5112"/>
      </w:tblGrid>
      <w:tr w:rsidR="00E86B90" w:rsidRPr="0045738E" w14:paraId="2F29BBDB" w14:textId="77777777" w:rsidTr="0045738E">
        <w:trPr>
          <w:jc w:val="center"/>
        </w:trPr>
        <w:tc>
          <w:tcPr>
            <w:tcW w:w="5112" w:type="dxa"/>
            <w:shd w:val="clear" w:color="auto" w:fill="D9EAF7"/>
            <w:vAlign w:val="center"/>
          </w:tcPr>
          <w:p w14:paraId="72CA8E20" w14:textId="77777777" w:rsidR="00E86B90" w:rsidRPr="0045738E" w:rsidRDefault="00000000" w:rsidP="0045738E">
            <w:pPr>
              <w:spacing w:before="240"/>
              <w:rPr>
                <w:sz w:val="24"/>
                <w:szCs w:val="28"/>
              </w:rPr>
            </w:pPr>
            <w:r w:rsidRPr="0045738E">
              <w:rPr>
                <w:b/>
                <w:color w:val="1F4E79"/>
                <w:sz w:val="24"/>
                <w:szCs w:val="28"/>
              </w:rPr>
              <w:t>Course Code</w:t>
            </w:r>
          </w:p>
        </w:tc>
        <w:tc>
          <w:tcPr>
            <w:tcW w:w="5112" w:type="dxa"/>
            <w:vAlign w:val="center"/>
          </w:tcPr>
          <w:p w14:paraId="5FBB4A99" w14:textId="77777777" w:rsidR="00E86B90" w:rsidRPr="0045738E" w:rsidRDefault="00000000" w:rsidP="0045738E">
            <w:pPr>
              <w:spacing w:before="240"/>
              <w:rPr>
                <w:sz w:val="24"/>
                <w:szCs w:val="28"/>
              </w:rPr>
            </w:pPr>
            <w:r w:rsidRPr="0045738E">
              <w:rPr>
                <w:sz w:val="24"/>
                <w:szCs w:val="28"/>
              </w:rPr>
              <w:t>CS260L</w:t>
            </w:r>
          </w:p>
        </w:tc>
      </w:tr>
      <w:tr w:rsidR="00E86B90" w:rsidRPr="0045738E" w14:paraId="2DB2FCAB" w14:textId="77777777" w:rsidTr="0045738E">
        <w:trPr>
          <w:jc w:val="center"/>
        </w:trPr>
        <w:tc>
          <w:tcPr>
            <w:tcW w:w="5112" w:type="dxa"/>
            <w:shd w:val="clear" w:color="auto" w:fill="D9EAF7"/>
            <w:vAlign w:val="center"/>
          </w:tcPr>
          <w:p w14:paraId="6F188617" w14:textId="77777777" w:rsidR="00E86B90" w:rsidRPr="0045738E" w:rsidRDefault="00000000" w:rsidP="0045738E">
            <w:pPr>
              <w:spacing w:before="240"/>
              <w:rPr>
                <w:sz w:val="24"/>
                <w:szCs w:val="28"/>
              </w:rPr>
            </w:pPr>
            <w:r w:rsidRPr="0045738E">
              <w:rPr>
                <w:b/>
                <w:color w:val="1F4E79"/>
                <w:sz w:val="24"/>
                <w:szCs w:val="28"/>
              </w:rPr>
              <w:t>Subject</w:t>
            </w:r>
          </w:p>
        </w:tc>
        <w:tc>
          <w:tcPr>
            <w:tcW w:w="5112" w:type="dxa"/>
            <w:vAlign w:val="center"/>
          </w:tcPr>
          <w:p w14:paraId="1ADD0FC7" w14:textId="77777777" w:rsidR="00E86B90" w:rsidRPr="0045738E" w:rsidRDefault="00000000" w:rsidP="0045738E">
            <w:pPr>
              <w:spacing w:before="240"/>
              <w:rPr>
                <w:sz w:val="24"/>
                <w:szCs w:val="28"/>
              </w:rPr>
            </w:pPr>
            <w:r w:rsidRPr="0045738E">
              <w:rPr>
                <w:sz w:val="24"/>
                <w:szCs w:val="28"/>
              </w:rPr>
              <w:t>Computer Networks Lab</w:t>
            </w:r>
          </w:p>
        </w:tc>
      </w:tr>
      <w:tr w:rsidR="00E86B90" w:rsidRPr="0045738E" w14:paraId="7EE549FD" w14:textId="77777777" w:rsidTr="0045738E">
        <w:trPr>
          <w:jc w:val="center"/>
        </w:trPr>
        <w:tc>
          <w:tcPr>
            <w:tcW w:w="5112" w:type="dxa"/>
            <w:shd w:val="clear" w:color="auto" w:fill="D9EAF7"/>
            <w:vAlign w:val="center"/>
          </w:tcPr>
          <w:p w14:paraId="4693E883" w14:textId="77777777" w:rsidR="00E86B90" w:rsidRPr="0045738E" w:rsidRDefault="00000000" w:rsidP="0045738E">
            <w:pPr>
              <w:spacing w:before="240"/>
              <w:rPr>
                <w:sz w:val="24"/>
                <w:szCs w:val="28"/>
              </w:rPr>
            </w:pPr>
            <w:r w:rsidRPr="0045738E">
              <w:rPr>
                <w:b/>
                <w:color w:val="1F4E79"/>
                <w:sz w:val="24"/>
                <w:szCs w:val="28"/>
              </w:rPr>
              <w:t>Instructor</w:t>
            </w:r>
          </w:p>
        </w:tc>
        <w:tc>
          <w:tcPr>
            <w:tcW w:w="5112" w:type="dxa"/>
            <w:vAlign w:val="center"/>
          </w:tcPr>
          <w:p w14:paraId="334BD2DD" w14:textId="77777777" w:rsidR="00E86B90" w:rsidRPr="0045738E" w:rsidRDefault="00000000" w:rsidP="0045738E">
            <w:pPr>
              <w:spacing w:before="240"/>
              <w:rPr>
                <w:sz w:val="24"/>
                <w:szCs w:val="28"/>
              </w:rPr>
            </w:pPr>
            <w:r w:rsidRPr="0045738E">
              <w:rPr>
                <w:sz w:val="24"/>
                <w:szCs w:val="28"/>
              </w:rPr>
              <w:t>Sir Mohsin Sarfraz</w:t>
            </w:r>
          </w:p>
        </w:tc>
      </w:tr>
      <w:tr w:rsidR="00E86B90" w:rsidRPr="0045738E" w14:paraId="47004B63" w14:textId="77777777" w:rsidTr="0045738E">
        <w:trPr>
          <w:jc w:val="center"/>
        </w:trPr>
        <w:tc>
          <w:tcPr>
            <w:tcW w:w="5112" w:type="dxa"/>
            <w:shd w:val="clear" w:color="auto" w:fill="D9EAF7"/>
            <w:vAlign w:val="center"/>
          </w:tcPr>
          <w:p w14:paraId="3D5469B8" w14:textId="77777777" w:rsidR="00E86B90" w:rsidRPr="0045738E" w:rsidRDefault="00000000" w:rsidP="0045738E">
            <w:pPr>
              <w:spacing w:before="240"/>
              <w:rPr>
                <w:sz w:val="24"/>
                <w:szCs w:val="28"/>
              </w:rPr>
            </w:pPr>
            <w:r w:rsidRPr="0045738E">
              <w:rPr>
                <w:b/>
                <w:color w:val="1F4E79"/>
                <w:sz w:val="24"/>
                <w:szCs w:val="28"/>
              </w:rPr>
              <w:t>Class</w:t>
            </w:r>
          </w:p>
        </w:tc>
        <w:tc>
          <w:tcPr>
            <w:tcW w:w="5112" w:type="dxa"/>
            <w:vAlign w:val="center"/>
          </w:tcPr>
          <w:p w14:paraId="6A688697" w14:textId="77777777" w:rsidR="00E86B90" w:rsidRPr="0045738E" w:rsidRDefault="00000000" w:rsidP="0045738E">
            <w:pPr>
              <w:spacing w:before="240"/>
              <w:rPr>
                <w:sz w:val="24"/>
                <w:szCs w:val="28"/>
              </w:rPr>
            </w:pPr>
            <w:r w:rsidRPr="0045738E">
              <w:rPr>
                <w:sz w:val="24"/>
                <w:szCs w:val="28"/>
              </w:rPr>
              <w:t>BSCYSeve-F-23-A</w:t>
            </w:r>
          </w:p>
        </w:tc>
      </w:tr>
      <w:tr w:rsidR="00E86B90" w:rsidRPr="0045738E" w14:paraId="32B424F5" w14:textId="77777777" w:rsidTr="0045738E">
        <w:trPr>
          <w:jc w:val="center"/>
        </w:trPr>
        <w:tc>
          <w:tcPr>
            <w:tcW w:w="5112" w:type="dxa"/>
            <w:shd w:val="clear" w:color="auto" w:fill="D9EAF7"/>
            <w:vAlign w:val="center"/>
          </w:tcPr>
          <w:p w14:paraId="7158EA75" w14:textId="77777777" w:rsidR="00E86B90" w:rsidRPr="0045738E" w:rsidRDefault="00000000" w:rsidP="0045738E">
            <w:pPr>
              <w:spacing w:before="240"/>
              <w:rPr>
                <w:sz w:val="24"/>
                <w:szCs w:val="28"/>
              </w:rPr>
            </w:pPr>
            <w:r w:rsidRPr="0045738E">
              <w:rPr>
                <w:b/>
                <w:color w:val="1F4E79"/>
                <w:sz w:val="24"/>
                <w:szCs w:val="28"/>
              </w:rPr>
              <w:t>Submitted By</w:t>
            </w:r>
          </w:p>
        </w:tc>
        <w:tc>
          <w:tcPr>
            <w:tcW w:w="5112" w:type="dxa"/>
            <w:vAlign w:val="center"/>
          </w:tcPr>
          <w:p w14:paraId="7B276E01" w14:textId="77777777" w:rsidR="00E86B90" w:rsidRPr="0045738E" w:rsidRDefault="00000000" w:rsidP="0045738E">
            <w:pPr>
              <w:spacing w:before="240"/>
              <w:rPr>
                <w:sz w:val="24"/>
                <w:szCs w:val="28"/>
              </w:rPr>
            </w:pPr>
            <w:r w:rsidRPr="0045738E">
              <w:rPr>
                <w:sz w:val="24"/>
                <w:szCs w:val="28"/>
              </w:rPr>
              <w:t>Hussain Ali (232095)</w:t>
            </w:r>
            <w:r w:rsidRPr="0045738E">
              <w:rPr>
                <w:sz w:val="24"/>
                <w:szCs w:val="28"/>
              </w:rPr>
              <w:br/>
              <w:t>Ahmad Ali (232147)</w:t>
            </w:r>
          </w:p>
        </w:tc>
      </w:tr>
      <w:tr w:rsidR="00E86B90" w:rsidRPr="0045738E" w14:paraId="412F9308" w14:textId="77777777" w:rsidTr="0045738E">
        <w:trPr>
          <w:jc w:val="center"/>
        </w:trPr>
        <w:tc>
          <w:tcPr>
            <w:tcW w:w="5112" w:type="dxa"/>
            <w:shd w:val="clear" w:color="auto" w:fill="D9EAF7"/>
            <w:vAlign w:val="center"/>
          </w:tcPr>
          <w:p w14:paraId="43FAA9F0" w14:textId="77777777" w:rsidR="00E86B90" w:rsidRPr="0045738E" w:rsidRDefault="00000000" w:rsidP="0045738E">
            <w:pPr>
              <w:spacing w:before="240"/>
              <w:rPr>
                <w:sz w:val="24"/>
                <w:szCs w:val="28"/>
              </w:rPr>
            </w:pPr>
            <w:r w:rsidRPr="0045738E">
              <w:rPr>
                <w:b/>
                <w:color w:val="1F4E79"/>
                <w:sz w:val="24"/>
                <w:szCs w:val="28"/>
              </w:rPr>
              <w:t>Date of Submission</w:t>
            </w:r>
          </w:p>
        </w:tc>
        <w:tc>
          <w:tcPr>
            <w:tcW w:w="5112" w:type="dxa"/>
            <w:vAlign w:val="center"/>
          </w:tcPr>
          <w:p w14:paraId="02563B5A" w14:textId="558DB8C8" w:rsidR="00E86B90" w:rsidRPr="0045738E" w:rsidRDefault="00D40EC0" w:rsidP="0045738E">
            <w:pPr>
              <w:spacing w:before="240"/>
              <w:rPr>
                <w:sz w:val="24"/>
                <w:szCs w:val="28"/>
              </w:rPr>
            </w:pPr>
            <w:r w:rsidRPr="00D40EC0">
              <w:rPr>
                <w:sz w:val="24"/>
                <w:szCs w:val="28"/>
              </w:rPr>
              <w:t>15 December 2024</w:t>
            </w:r>
          </w:p>
        </w:tc>
      </w:tr>
    </w:tbl>
    <w:p w14:paraId="5928819C" w14:textId="77777777" w:rsidR="00E86B90" w:rsidRDefault="00000000">
      <w:r>
        <w:br w:type="page"/>
      </w:r>
    </w:p>
    <w:p w14:paraId="02011724" w14:textId="77777777" w:rsidR="00E86B90" w:rsidRDefault="00000000">
      <w:pPr>
        <w:pStyle w:val="Heading1"/>
      </w:pPr>
      <w:bookmarkStart w:id="0" w:name="_Toc230540457"/>
      <w:r>
        <w:lastRenderedPageBreak/>
        <w:t>Executive Summary</w:t>
      </w:r>
      <w:bookmarkEnd w:id="0"/>
    </w:p>
    <w:p w14:paraId="7EE16EE8" w14:textId="77777777" w:rsidR="00E86B90" w:rsidRDefault="00000000">
      <w:r>
        <w:t>The Avionics Base Network Project models a secure and scalable network infrastructure for an aviation and military base environment inspired by PAC Kamra. The design connects PAC Headquarters with major factory locations through routed point-to-point links, while VLAN segmentation separates departmental traffic and centralized services such as DNS, FTP, web, and mail support the network. The refined report corrects the VLAN mapping, improves table readability, clarifies routing and security design, and keeps the submitted team members consistent with the cover page.</w:t>
      </w:r>
    </w:p>
    <w:sdt>
      <w:sdtPr>
        <w:rPr>
          <w:rFonts w:ascii="Aptos" w:eastAsia="Aptos" w:hAnsi="Aptos" w:cstheme="minorBidi"/>
          <w:b w:val="0"/>
          <w:bCs w:val="0"/>
          <w:color w:val="auto"/>
          <w:sz w:val="21"/>
          <w:szCs w:val="22"/>
        </w:rPr>
        <w:id w:val="-1107581780"/>
        <w:docPartObj>
          <w:docPartGallery w:val="Table of Contents"/>
          <w:docPartUnique/>
        </w:docPartObj>
      </w:sdtPr>
      <w:sdtEndPr>
        <w:rPr>
          <w:noProof/>
        </w:rPr>
      </w:sdtEndPr>
      <w:sdtContent>
        <w:p w14:paraId="7834C200" w14:textId="253C5DA7" w:rsidR="00387CE3" w:rsidRDefault="00387CE3">
          <w:pPr>
            <w:pStyle w:val="TOCHeading"/>
          </w:pPr>
          <w:r>
            <w:t>Table of Contents</w:t>
          </w:r>
        </w:p>
        <w:p w14:paraId="314EAEBB" w14:textId="6A5DEF0A" w:rsidR="00754155" w:rsidRDefault="00387CE3">
          <w:pPr>
            <w:pStyle w:val="TOC1"/>
            <w:tabs>
              <w:tab w:val="right" w:leader="dot" w:pos="10214"/>
            </w:tabs>
            <w:rPr>
              <w:rFonts w:asciiTheme="minorHAnsi" w:eastAsiaTheme="minorEastAsia" w:hAnsiTheme="minorHAnsi"/>
              <w:noProof/>
              <w:kern w:val="2"/>
              <w:sz w:val="24"/>
              <w:szCs w:val="24"/>
              <w:lang w:val="en-PK" w:eastAsia="zh-CN"/>
              <w14:ligatures w14:val="standardContextual"/>
            </w:rPr>
          </w:pPr>
          <w:r>
            <w:fldChar w:fldCharType="begin"/>
          </w:r>
          <w:r>
            <w:instrText xml:space="preserve"> TOC \o "1-3" \h \z \u </w:instrText>
          </w:r>
          <w:r>
            <w:fldChar w:fldCharType="separate"/>
          </w:r>
          <w:hyperlink w:anchor="_Toc230540457" w:history="1">
            <w:r w:rsidR="00754155" w:rsidRPr="00992A10">
              <w:rPr>
                <w:rStyle w:val="Hyperlink"/>
                <w:noProof/>
              </w:rPr>
              <w:t>Executive Summary</w:t>
            </w:r>
            <w:r w:rsidR="00754155">
              <w:rPr>
                <w:noProof/>
                <w:webHidden/>
              </w:rPr>
              <w:tab/>
            </w:r>
            <w:r w:rsidR="00754155">
              <w:rPr>
                <w:noProof/>
                <w:webHidden/>
              </w:rPr>
              <w:fldChar w:fldCharType="begin"/>
            </w:r>
            <w:r w:rsidR="00754155">
              <w:rPr>
                <w:noProof/>
                <w:webHidden/>
              </w:rPr>
              <w:instrText xml:space="preserve"> PAGEREF _Toc230540457 \h </w:instrText>
            </w:r>
            <w:r w:rsidR="00754155">
              <w:rPr>
                <w:noProof/>
                <w:webHidden/>
              </w:rPr>
            </w:r>
            <w:r w:rsidR="00754155">
              <w:rPr>
                <w:noProof/>
                <w:webHidden/>
              </w:rPr>
              <w:fldChar w:fldCharType="separate"/>
            </w:r>
            <w:r w:rsidR="00754155">
              <w:rPr>
                <w:noProof/>
                <w:webHidden/>
              </w:rPr>
              <w:t>2</w:t>
            </w:r>
            <w:r w:rsidR="00754155">
              <w:rPr>
                <w:noProof/>
                <w:webHidden/>
              </w:rPr>
              <w:fldChar w:fldCharType="end"/>
            </w:r>
          </w:hyperlink>
        </w:p>
        <w:p w14:paraId="329215A0" w14:textId="3D411E3D" w:rsidR="00754155" w:rsidRDefault="00000000">
          <w:pPr>
            <w:pStyle w:val="TOC1"/>
            <w:tabs>
              <w:tab w:val="right" w:leader="dot" w:pos="10214"/>
            </w:tabs>
            <w:rPr>
              <w:rFonts w:asciiTheme="minorHAnsi" w:eastAsiaTheme="minorEastAsia" w:hAnsiTheme="minorHAnsi"/>
              <w:noProof/>
              <w:kern w:val="2"/>
              <w:sz w:val="24"/>
              <w:szCs w:val="24"/>
              <w:lang w:val="en-PK" w:eastAsia="zh-CN"/>
              <w14:ligatures w14:val="standardContextual"/>
            </w:rPr>
          </w:pPr>
          <w:hyperlink w:anchor="_Toc230540458" w:history="1">
            <w:r w:rsidR="00754155" w:rsidRPr="00992A10">
              <w:rPr>
                <w:rStyle w:val="Hyperlink"/>
                <w:noProof/>
              </w:rPr>
              <w:t>1. Project Introduction</w:t>
            </w:r>
            <w:r w:rsidR="00754155">
              <w:rPr>
                <w:noProof/>
                <w:webHidden/>
              </w:rPr>
              <w:tab/>
            </w:r>
            <w:r w:rsidR="00754155">
              <w:rPr>
                <w:noProof/>
                <w:webHidden/>
              </w:rPr>
              <w:fldChar w:fldCharType="begin"/>
            </w:r>
            <w:r w:rsidR="00754155">
              <w:rPr>
                <w:noProof/>
                <w:webHidden/>
              </w:rPr>
              <w:instrText xml:space="preserve"> PAGEREF _Toc230540458 \h </w:instrText>
            </w:r>
            <w:r w:rsidR="00754155">
              <w:rPr>
                <w:noProof/>
                <w:webHidden/>
              </w:rPr>
            </w:r>
            <w:r w:rsidR="00754155">
              <w:rPr>
                <w:noProof/>
                <w:webHidden/>
              </w:rPr>
              <w:fldChar w:fldCharType="separate"/>
            </w:r>
            <w:r w:rsidR="00754155">
              <w:rPr>
                <w:noProof/>
                <w:webHidden/>
              </w:rPr>
              <w:t>3</w:t>
            </w:r>
            <w:r w:rsidR="00754155">
              <w:rPr>
                <w:noProof/>
                <w:webHidden/>
              </w:rPr>
              <w:fldChar w:fldCharType="end"/>
            </w:r>
          </w:hyperlink>
        </w:p>
        <w:p w14:paraId="29545EDD" w14:textId="28BDEA8A" w:rsidR="00754155" w:rsidRDefault="00000000">
          <w:pPr>
            <w:pStyle w:val="TOC1"/>
            <w:tabs>
              <w:tab w:val="right" w:leader="dot" w:pos="10214"/>
            </w:tabs>
            <w:rPr>
              <w:rFonts w:asciiTheme="minorHAnsi" w:eastAsiaTheme="minorEastAsia" w:hAnsiTheme="minorHAnsi"/>
              <w:noProof/>
              <w:kern w:val="2"/>
              <w:sz w:val="24"/>
              <w:szCs w:val="24"/>
              <w:lang w:val="en-PK" w:eastAsia="zh-CN"/>
              <w14:ligatures w14:val="standardContextual"/>
            </w:rPr>
          </w:pPr>
          <w:hyperlink w:anchor="_Toc230540459" w:history="1">
            <w:r w:rsidR="00754155" w:rsidRPr="00992A10">
              <w:rPr>
                <w:rStyle w:val="Hyperlink"/>
                <w:noProof/>
              </w:rPr>
              <w:t>2. Network Design Objectives</w:t>
            </w:r>
            <w:r w:rsidR="00754155">
              <w:rPr>
                <w:noProof/>
                <w:webHidden/>
              </w:rPr>
              <w:tab/>
            </w:r>
            <w:r w:rsidR="00754155">
              <w:rPr>
                <w:noProof/>
                <w:webHidden/>
              </w:rPr>
              <w:fldChar w:fldCharType="begin"/>
            </w:r>
            <w:r w:rsidR="00754155">
              <w:rPr>
                <w:noProof/>
                <w:webHidden/>
              </w:rPr>
              <w:instrText xml:space="preserve"> PAGEREF _Toc230540459 \h </w:instrText>
            </w:r>
            <w:r w:rsidR="00754155">
              <w:rPr>
                <w:noProof/>
                <w:webHidden/>
              </w:rPr>
            </w:r>
            <w:r w:rsidR="00754155">
              <w:rPr>
                <w:noProof/>
                <w:webHidden/>
              </w:rPr>
              <w:fldChar w:fldCharType="separate"/>
            </w:r>
            <w:r w:rsidR="00754155">
              <w:rPr>
                <w:noProof/>
                <w:webHidden/>
              </w:rPr>
              <w:t>3</w:t>
            </w:r>
            <w:r w:rsidR="00754155">
              <w:rPr>
                <w:noProof/>
                <w:webHidden/>
              </w:rPr>
              <w:fldChar w:fldCharType="end"/>
            </w:r>
          </w:hyperlink>
        </w:p>
        <w:p w14:paraId="24C7FF8E" w14:textId="27EBE9AD" w:rsidR="00754155" w:rsidRDefault="00000000">
          <w:pPr>
            <w:pStyle w:val="TOC1"/>
            <w:tabs>
              <w:tab w:val="right" w:leader="dot" w:pos="10214"/>
            </w:tabs>
            <w:rPr>
              <w:rFonts w:asciiTheme="minorHAnsi" w:eastAsiaTheme="minorEastAsia" w:hAnsiTheme="minorHAnsi"/>
              <w:noProof/>
              <w:kern w:val="2"/>
              <w:sz w:val="24"/>
              <w:szCs w:val="24"/>
              <w:lang w:val="en-PK" w:eastAsia="zh-CN"/>
              <w14:ligatures w14:val="standardContextual"/>
            </w:rPr>
          </w:pPr>
          <w:hyperlink w:anchor="_Toc230540460" w:history="1">
            <w:r w:rsidR="00754155" w:rsidRPr="00992A10">
              <w:rPr>
                <w:rStyle w:val="Hyperlink"/>
                <w:noProof/>
              </w:rPr>
              <w:t>3. Network Topology Overview</w:t>
            </w:r>
            <w:r w:rsidR="00754155">
              <w:rPr>
                <w:noProof/>
                <w:webHidden/>
              </w:rPr>
              <w:tab/>
            </w:r>
            <w:r w:rsidR="00754155">
              <w:rPr>
                <w:noProof/>
                <w:webHidden/>
              </w:rPr>
              <w:fldChar w:fldCharType="begin"/>
            </w:r>
            <w:r w:rsidR="00754155">
              <w:rPr>
                <w:noProof/>
                <w:webHidden/>
              </w:rPr>
              <w:instrText xml:space="preserve"> PAGEREF _Toc230540460 \h </w:instrText>
            </w:r>
            <w:r w:rsidR="00754155">
              <w:rPr>
                <w:noProof/>
                <w:webHidden/>
              </w:rPr>
            </w:r>
            <w:r w:rsidR="00754155">
              <w:rPr>
                <w:noProof/>
                <w:webHidden/>
              </w:rPr>
              <w:fldChar w:fldCharType="separate"/>
            </w:r>
            <w:r w:rsidR="00754155">
              <w:rPr>
                <w:noProof/>
                <w:webHidden/>
              </w:rPr>
              <w:t>3</w:t>
            </w:r>
            <w:r w:rsidR="00754155">
              <w:rPr>
                <w:noProof/>
                <w:webHidden/>
              </w:rPr>
              <w:fldChar w:fldCharType="end"/>
            </w:r>
          </w:hyperlink>
        </w:p>
        <w:p w14:paraId="27A3B810" w14:textId="1BFC0D93" w:rsidR="00754155" w:rsidRDefault="00000000">
          <w:pPr>
            <w:pStyle w:val="TOC2"/>
            <w:tabs>
              <w:tab w:val="right" w:leader="dot" w:pos="10214"/>
            </w:tabs>
            <w:rPr>
              <w:rFonts w:asciiTheme="minorHAnsi" w:eastAsiaTheme="minorEastAsia" w:hAnsiTheme="minorHAnsi"/>
              <w:noProof/>
              <w:kern w:val="2"/>
              <w:sz w:val="24"/>
              <w:szCs w:val="24"/>
              <w:lang w:val="en-PK" w:eastAsia="zh-CN"/>
              <w14:ligatures w14:val="standardContextual"/>
            </w:rPr>
          </w:pPr>
          <w:hyperlink w:anchor="_Toc230540461" w:history="1">
            <w:r w:rsidR="00754155" w:rsidRPr="00992A10">
              <w:rPr>
                <w:rStyle w:val="Hyperlink"/>
                <w:noProof/>
              </w:rPr>
              <w:t>3.1 PAC Headquarters</w:t>
            </w:r>
            <w:r w:rsidR="00754155">
              <w:rPr>
                <w:noProof/>
                <w:webHidden/>
              </w:rPr>
              <w:tab/>
            </w:r>
            <w:r w:rsidR="00754155">
              <w:rPr>
                <w:noProof/>
                <w:webHidden/>
              </w:rPr>
              <w:fldChar w:fldCharType="begin"/>
            </w:r>
            <w:r w:rsidR="00754155">
              <w:rPr>
                <w:noProof/>
                <w:webHidden/>
              </w:rPr>
              <w:instrText xml:space="preserve"> PAGEREF _Toc230540461 \h </w:instrText>
            </w:r>
            <w:r w:rsidR="00754155">
              <w:rPr>
                <w:noProof/>
                <w:webHidden/>
              </w:rPr>
            </w:r>
            <w:r w:rsidR="00754155">
              <w:rPr>
                <w:noProof/>
                <w:webHidden/>
              </w:rPr>
              <w:fldChar w:fldCharType="separate"/>
            </w:r>
            <w:r w:rsidR="00754155">
              <w:rPr>
                <w:noProof/>
                <w:webHidden/>
              </w:rPr>
              <w:t>4</w:t>
            </w:r>
            <w:r w:rsidR="00754155">
              <w:rPr>
                <w:noProof/>
                <w:webHidden/>
              </w:rPr>
              <w:fldChar w:fldCharType="end"/>
            </w:r>
          </w:hyperlink>
        </w:p>
        <w:p w14:paraId="4ED9109C" w14:textId="3B642A15" w:rsidR="00754155" w:rsidRDefault="00000000">
          <w:pPr>
            <w:pStyle w:val="TOC2"/>
            <w:tabs>
              <w:tab w:val="right" w:leader="dot" w:pos="10214"/>
            </w:tabs>
            <w:rPr>
              <w:rFonts w:asciiTheme="minorHAnsi" w:eastAsiaTheme="minorEastAsia" w:hAnsiTheme="minorHAnsi"/>
              <w:noProof/>
              <w:kern w:val="2"/>
              <w:sz w:val="24"/>
              <w:szCs w:val="24"/>
              <w:lang w:val="en-PK" w:eastAsia="zh-CN"/>
              <w14:ligatures w14:val="standardContextual"/>
            </w:rPr>
          </w:pPr>
          <w:hyperlink w:anchor="_Toc230540462" w:history="1">
            <w:r w:rsidR="00754155" w:rsidRPr="00992A10">
              <w:rPr>
                <w:rStyle w:val="Hyperlink"/>
                <w:noProof/>
              </w:rPr>
              <w:t>3.2 Factory Locations</w:t>
            </w:r>
            <w:r w:rsidR="00754155">
              <w:rPr>
                <w:noProof/>
                <w:webHidden/>
              </w:rPr>
              <w:tab/>
            </w:r>
            <w:r w:rsidR="00754155">
              <w:rPr>
                <w:noProof/>
                <w:webHidden/>
              </w:rPr>
              <w:fldChar w:fldCharType="begin"/>
            </w:r>
            <w:r w:rsidR="00754155">
              <w:rPr>
                <w:noProof/>
                <w:webHidden/>
              </w:rPr>
              <w:instrText xml:space="preserve"> PAGEREF _Toc230540462 \h </w:instrText>
            </w:r>
            <w:r w:rsidR="00754155">
              <w:rPr>
                <w:noProof/>
                <w:webHidden/>
              </w:rPr>
            </w:r>
            <w:r w:rsidR="00754155">
              <w:rPr>
                <w:noProof/>
                <w:webHidden/>
              </w:rPr>
              <w:fldChar w:fldCharType="separate"/>
            </w:r>
            <w:r w:rsidR="00754155">
              <w:rPr>
                <w:noProof/>
                <w:webHidden/>
              </w:rPr>
              <w:t>4</w:t>
            </w:r>
            <w:r w:rsidR="00754155">
              <w:rPr>
                <w:noProof/>
                <w:webHidden/>
              </w:rPr>
              <w:fldChar w:fldCharType="end"/>
            </w:r>
          </w:hyperlink>
        </w:p>
        <w:p w14:paraId="785EFF7E" w14:textId="2838E5B4" w:rsidR="00754155" w:rsidRDefault="00000000">
          <w:pPr>
            <w:pStyle w:val="TOC1"/>
            <w:tabs>
              <w:tab w:val="right" w:leader="dot" w:pos="10214"/>
            </w:tabs>
            <w:rPr>
              <w:rFonts w:asciiTheme="minorHAnsi" w:eastAsiaTheme="minorEastAsia" w:hAnsiTheme="minorHAnsi"/>
              <w:noProof/>
              <w:kern w:val="2"/>
              <w:sz w:val="24"/>
              <w:szCs w:val="24"/>
              <w:lang w:val="en-PK" w:eastAsia="zh-CN"/>
              <w14:ligatures w14:val="standardContextual"/>
            </w:rPr>
          </w:pPr>
          <w:hyperlink w:anchor="_Toc230540463" w:history="1">
            <w:r w:rsidR="00754155" w:rsidRPr="00992A10">
              <w:rPr>
                <w:rStyle w:val="Hyperlink"/>
                <w:noProof/>
              </w:rPr>
              <w:t>4. VLAN Configuration and IP Addressing</w:t>
            </w:r>
            <w:r w:rsidR="00754155">
              <w:rPr>
                <w:noProof/>
                <w:webHidden/>
              </w:rPr>
              <w:tab/>
            </w:r>
            <w:r w:rsidR="00754155">
              <w:rPr>
                <w:noProof/>
                <w:webHidden/>
              </w:rPr>
              <w:fldChar w:fldCharType="begin"/>
            </w:r>
            <w:r w:rsidR="00754155">
              <w:rPr>
                <w:noProof/>
                <w:webHidden/>
              </w:rPr>
              <w:instrText xml:space="preserve"> PAGEREF _Toc230540463 \h </w:instrText>
            </w:r>
            <w:r w:rsidR="00754155">
              <w:rPr>
                <w:noProof/>
                <w:webHidden/>
              </w:rPr>
            </w:r>
            <w:r w:rsidR="00754155">
              <w:rPr>
                <w:noProof/>
                <w:webHidden/>
              </w:rPr>
              <w:fldChar w:fldCharType="separate"/>
            </w:r>
            <w:r w:rsidR="00754155">
              <w:rPr>
                <w:noProof/>
                <w:webHidden/>
              </w:rPr>
              <w:t>4</w:t>
            </w:r>
            <w:r w:rsidR="00754155">
              <w:rPr>
                <w:noProof/>
                <w:webHidden/>
              </w:rPr>
              <w:fldChar w:fldCharType="end"/>
            </w:r>
          </w:hyperlink>
        </w:p>
        <w:p w14:paraId="6F7C8845" w14:textId="7211112F" w:rsidR="00754155" w:rsidRDefault="00000000">
          <w:pPr>
            <w:pStyle w:val="TOC1"/>
            <w:tabs>
              <w:tab w:val="right" w:leader="dot" w:pos="10214"/>
            </w:tabs>
            <w:rPr>
              <w:rFonts w:asciiTheme="minorHAnsi" w:eastAsiaTheme="minorEastAsia" w:hAnsiTheme="minorHAnsi"/>
              <w:noProof/>
              <w:kern w:val="2"/>
              <w:sz w:val="24"/>
              <w:szCs w:val="24"/>
              <w:lang w:val="en-PK" w:eastAsia="zh-CN"/>
              <w14:ligatures w14:val="standardContextual"/>
            </w:rPr>
          </w:pPr>
          <w:hyperlink w:anchor="_Toc230540464" w:history="1">
            <w:r w:rsidR="00754155" w:rsidRPr="00992A10">
              <w:rPr>
                <w:rStyle w:val="Hyperlink"/>
                <w:noProof/>
              </w:rPr>
              <w:t>5. Point-to-Point Connectivity</w:t>
            </w:r>
            <w:r w:rsidR="00754155">
              <w:rPr>
                <w:noProof/>
                <w:webHidden/>
              </w:rPr>
              <w:tab/>
            </w:r>
            <w:r w:rsidR="00754155">
              <w:rPr>
                <w:noProof/>
                <w:webHidden/>
              </w:rPr>
              <w:fldChar w:fldCharType="begin"/>
            </w:r>
            <w:r w:rsidR="00754155">
              <w:rPr>
                <w:noProof/>
                <w:webHidden/>
              </w:rPr>
              <w:instrText xml:space="preserve"> PAGEREF _Toc230540464 \h </w:instrText>
            </w:r>
            <w:r w:rsidR="00754155">
              <w:rPr>
                <w:noProof/>
                <w:webHidden/>
              </w:rPr>
            </w:r>
            <w:r w:rsidR="00754155">
              <w:rPr>
                <w:noProof/>
                <w:webHidden/>
              </w:rPr>
              <w:fldChar w:fldCharType="separate"/>
            </w:r>
            <w:r w:rsidR="00754155">
              <w:rPr>
                <w:noProof/>
                <w:webHidden/>
              </w:rPr>
              <w:t>5</w:t>
            </w:r>
            <w:r w:rsidR="00754155">
              <w:rPr>
                <w:noProof/>
                <w:webHidden/>
              </w:rPr>
              <w:fldChar w:fldCharType="end"/>
            </w:r>
          </w:hyperlink>
        </w:p>
        <w:p w14:paraId="1784B6E1" w14:textId="6E3E9190" w:rsidR="00754155" w:rsidRDefault="00000000">
          <w:pPr>
            <w:pStyle w:val="TOC1"/>
            <w:tabs>
              <w:tab w:val="right" w:leader="dot" w:pos="10214"/>
            </w:tabs>
            <w:rPr>
              <w:rFonts w:asciiTheme="minorHAnsi" w:eastAsiaTheme="minorEastAsia" w:hAnsiTheme="minorHAnsi"/>
              <w:noProof/>
              <w:kern w:val="2"/>
              <w:sz w:val="24"/>
              <w:szCs w:val="24"/>
              <w:lang w:val="en-PK" w:eastAsia="zh-CN"/>
              <w14:ligatures w14:val="standardContextual"/>
            </w:rPr>
          </w:pPr>
          <w:hyperlink w:anchor="_Toc230540465" w:history="1">
            <w:r w:rsidR="00754155" w:rsidRPr="00992A10">
              <w:rPr>
                <w:rStyle w:val="Hyperlink"/>
                <w:noProof/>
              </w:rPr>
              <w:t>6. Routing Design</w:t>
            </w:r>
            <w:r w:rsidR="00754155">
              <w:rPr>
                <w:noProof/>
                <w:webHidden/>
              </w:rPr>
              <w:tab/>
            </w:r>
            <w:r w:rsidR="00754155">
              <w:rPr>
                <w:noProof/>
                <w:webHidden/>
              </w:rPr>
              <w:fldChar w:fldCharType="begin"/>
            </w:r>
            <w:r w:rsidR="00754155">
              <w:rPr>
                <w:noProof/>
                <w:webHidden/>
              </w:rPr>
              <w:instrText xml:space="preserve"> PAGEREF _Toc230540465 \h </w:instrText>
            </w:r>
            <w:r w:rsidR="00754155">
              <w:rPr>
                <w:noProof/>
                <w:webHidden/>
              </w:rPr>
            </w:r>
            <w:r w:rsidR="00754155">
              <w:rPr>
                <w:noProof/>
                <w:webHidden/>
              </w:rPr>
              <w:fldChar w:fldCharType="separate"/>
            </w:r>
            <w:r w:rsidR="00754155">
              <w:rPr>
                <w:noProof/>
                <w:webHidden/>
              </w:rPr>
              <w:t>5</w:t>
            </w:r>
            <w:r w:rsidR="00754155">
              <w:rPr>
                <w:noProof/>
                <w:webHidden/>
              </w:rPr>
              <w:fldChar w:fldCharType="end"/>
            </w:r>
          </w:hyperlink>
        </w:p>
        <w:p w14:paraId="59689A4C" w14:textId="3F76D62C" w:rsidR="00754155" w:rsidRDefault="00000000">
          <w:pPr>
            <w:pStyle w:val="TOC1"/>
            <w:tabs>
              <w:tab w:val="right" w:leader="dot" w:pos="10214"/>
            </w:tabs>
            <w:rPr>
              <w:rFonts w:asciiTheme="minorHAnsi" w:eastAsiaTheme="minorEastAsia" w:hAnsiTheme="minorHAnsi"/>
              <w:noProof/>
              <w:kern w:val="2"/>
              <w:sz w:val="24"/>
              <w:szCs w:val="24"/>
              <w:lang w:val="en-PK" w:eastAsia="zh-CN"/>
              <w14:ligatures w14:val="standardContextual"/>
            </w:rPr>
          </w:pPr>
          <w:hyperlink w:anchor="_Toc230540466" w:history="1">
            <w:r w:rsidR="00754155" w:rsidRPr="00992A10">
              <w:rPr>
                <w:rStyle w:val="Hyperlink"/>
                <w:noProof/>
              </w:rPr>
              <w:t>7. Device and Services Configuration</w:t>
            </w:r>
            <w:r w:rsidR="00754155">
              <w:rPr>
                <w:noProof/>
                <w:webHidden/>
              </w:rPr>
              <w:tab/>
            </w:r>
            <w:r w:rsidR="00754155">
              <w:rPr>
                <w:noProof/>
                <w:webHidden/>
              </w:rPr>
              <w:fldChar w:fldCharType="begin"/>
            </w:r>
            <w:r w:rsidR="00754155">
              <w:rPr>
                <w:noProof/>
                <w:webHidden/>
              </w:rPr>
              <w:instrText xml:space="preserve"> PAGEREF _Toc230540466 \h </w:instrText>
            </w:r>
            <w:r w:rsidR="00754155">
              <w:rPr>
                <w:noProof/>
                <w:webHidden/>
              </w:rPr>
            </w:r>
            <w:r w:rsidR="00754155">
              <w:rPr>
                <w:noProof/>
                <w:webHidden/>
              </w:rPr>
              <w:fldChar w:fldCharType="separate"/>
            </w:r>
            <w:r w:rsidR="00754155">
              <w:rPr>
                <w:noProof/>
                <w:webHidden/>
              </w:rPr>
              <w:t>6</w:t>
            </w:r>
            <w:r w:rsidR="00754155">
              <w:rPr>
                <w:noProof/>
                <w:webHidden/>
              </w:rPr>
              <w:fldChar w:fldCharType="end"/>
            </w:r>
          </w:hyperlink>
        </w:p>
        <w:p w14:paraId="1CF4372B" w14:textId="65BAA2EC" w:rsidR="00754155" w:rsidRDefault="00000000">
          <w:pPr>
            <w:pStyle w:val="TOC2"/>
            <w:tabs>
              <w:tab w:val="right" w:leader="dot" w:pos="10214"/>
            </w:tabs>
            <w:rPr>
              <w:rFonts w:asciiTheme="minorHAnsi" w:eastAsiaTheme="minorEastAsia" w:hAnsiTheme="minorHAnsi"/>
              <w:noProof/>
              <w:kern w:val="2"/>
              <w:sz w:val="24"/>
              <w:szCs w:val="24"/>
              <w:lang w:val="en-PK" w:eastAsia="zh-CN"/>
              <w14:ligatures w14:val="standardContextual"/>
            </w:rPr>
          </w:pPr>
          <w:hyperlink w:anchor="_Toc230540467" w:history="1">
            <w:r w:rsidR="00754155" w:rsidRPr="00992A10">
              <w:rPr>
                <w:rStyle w:val="Hyperlink"/>
                <w:noProof/>
              </w:rPr>
              <w:t>7.1 Router and Switch Configuration</w:t>
            </w:r>
            <w:r w:rsidR="00754155">
              <w:rPr>
                <w:noProof/>
                <w:webHidden/>
              </w:rPr>
              <w:tab/>
            </w:r>
            <w:r w:rsidR="00754155">
              <w:rPr>
                <w:noProof/>
                <w:webHidden/>
              </w:rPr>
              <w:fldChar w:fldCharType="begin"/>
            </w:r>
            <w:r w:rsidR="00754155">
              <w:rPr>
                <w:noProof/>
                <w:webHidden/>
              </w:rPr>
              <w:instrText xml:space="preserve"> PAGEREF _Toc230540467 \h </w:instrText>
            </w:r>
            <w:r w:rsidR="00754155">
              <w:rPr>
                <w:noProof/>
                <w:webHidden/>
              </w:rPr>
            </w:r>
            <w:r w:rsidR="00754155">
              <w:rPr>
                <w:noProof/>
                <w:webHidden/>
              </w:rPr>
              <w:fldChar w:fldCharType="separate"/>
            </w:r>
            <w:r w:rsidR="00754155">
              <w:rPr>
                <w:noProof/>
                <w:webHidden/>
              </w:rPr>
              <w:t>6</w:t>
            </w:r>
            <w:r w:rsidR="00754155">
              <w:rPr>
                <w:noProof/>
                <w:webHidden/>
              </w:rPr>
              <w:fldChar w:fldCharType="end"/>
            </w:r>
          </w:hyperlink>
        </w:p>
        <w:p w14:paraId="5FF53321" w14:textId="03C3E736" w:rsidR="00754155" w:rsidRDefault="00000000">
          <w:pPr>
            <w:pStyle w:val="TOC2"/>
            <w:tabs>
              <w:tab w:val="right" w:leader="dot" w:pos="10214"/>
            </w:tabs>
            <w:rPr>
              <w:rFonts w:asciiTheme="minorHAnsi" w:eastAsiaTheme="minorEastAsia" w:hAnsiTheme="minorHAnsi"/>
              <w:noProof/>
              <w:kern w:val="2"/>
              <w:sz w:val="24"/>
              <w:szCs w:val="24"/>
              <w:lang w:val="en-PK" w:eastAsia="zh-CN"/>
              <w14:ligatures w14:val="standardContextual"/>
            </w:rPr>
          </w:pPr>
          <w:hyperlink w:anchor="_Toc230540468" w:history="1">
            <w:r w:rsidR="00754155" w:rsidRPr="00992A10">
              <w:rPr>
                <w:rStyle w:val="Hyperlink"/>
                <w:noProof/>
              </w:rPr>
              <w:t>7.2 Server Configuration</w:t>
            </w:r>
            <w:r w:rsidR="00754155">
              <w:rPr>
                <w:noProof/>
                <w:webHidden/>
              </w:rPr>
              <w:tab/>
            </w:r>
            <w:r w:rsidR="00754155">
              <w:rPr>
                <w:noProof/>
                <w:webHidden/>
              </w:rPr>
              <w:fldChar w:fldCharType="begin"/>
            </w:r>
            <w:r w:rsidR="00754155">
              <w:rPr>
                <w:noProof/>
                <w:webHidden/>
              </w:rPr>
              <w:instrText xml:space="preserve"> PAGEREF _Toc230540468 \h </w:instrText>
            </w:r>
            <w:r w:rsidR="00754155">
              <w:rPr>
                <w:noProof/>
                <w:webHidden/>
              </w:rPr>
            </w:r>
            <w:r w:rsidR="00754155">
              <w:rPr>
                <w:noProof/>
                <w:webHidden/>
              </w:rPr>
              <w:fldChar w:fldCharType="separate"/>
            </w:r>
            <w:r w:rsidR="00754155">
              <w:rPr>
                <w:noProof/>
                <w:webHidden/>
              </w:rPr>
              <w:t>6</w:t>
            </w:r>
            <w:r w:rsidR="00754155">
              <w:rPr>
                <w:noProof/>
                <w:webHidden/>
              </w:rPr>
              <w:fldChar w:fldCharType="end"/>
            </w:r>
          </w:hyperlink>
        </w:p>
        <w:p w14:paraId="5CB74FE7" w14:textId="01D4B336" w:rsidR="00754155" w:rsidRDefault="00000000">
          <w:pPr>
            <w:pStyle w:val="TOC1"/>
            <w:tabs>
              <w:tab w:val="right" w:leader="dot" w:pos="10214"/>
            </w:tabs>
            <w:rPr>
              <w:rFonts w:asciiTheme="minorHAnsi" w:eastAsiaTheme="minorEastAsia" w:hAnsiTheme="minorHAnsi"/>
              <w:noProof/>
              <w:kern w:val="2"/>
              <w:sz w:val="24"/>
              <w:szCs w:val="24"/>
              <w:lang w:val="en-PK" w:eastAsia="zh-CN"/>
              <w14:ligatures w14:val="standardContextual"/>
            </w:rPr>
          </w:pPr>
          <w:hyperlink w:anchor="_Toc230540469" w:history="1">
            <w:r w:rsidR="00754155" w:rsidRPr="00992A10">
              <w:rPr>
                <w:rStyle w:val="Hyperlink"/>
                <w:noProof/>
              </w:rPr>
              <w:t>8. Security Features</w:t>
            </w:r>
            <w:r w:rsidR="00754155">
              <w:rPr>
                <w:noProof/>
                <w:webHidden/>
              </w:rPr>
              <w:tab/>
            </w:r>
            <w:r w:rsidR="00754155">
              <w:rPr>
                <w:noProof/>
                <w:webHidden/>
              </w:rPr>
              <w:fldChar w:fldCharType="begin"/>
            </w:r>
            <w:r w:rsidR="00754155">
              <w:rPr>
                <w:noProof/>
                <w:webHidden/>
              </w:rPr>
              <w:instrText xml:space="preserve"> PAGEREF _Toc230540469 \h </w:instrText>
            </w:r>
            <w:r w:rsidR="00754155">
              <w:rPr>
                <w:noProof/>
                <w:webHidden/>
              </w:rPr>
            </w:r>
            <w:r w:rsidR="00754155">
              <w:rPr>
                <w:noProof/>
                <w:webHidden/>
              </w:rPr>
              <w:fldChar w:fldCharType="separate"/>
            </w:r>
            <w:r w:rsidR="00754155">
              <w:rPr>
                <w:noProof/>
                <w:webHidden/>
              </w:rPr>
              <w:t>7</w:t>
            </w:r>
            <w:r w:rsidR="00754155">
              <w:rPr>
                <w:noProof/>
                <w:webHidden/>
              </w:rPr>
              <w:fldChar w:fldCharType="end"/>
            </w:r>
          </w:hyperlink>
        </w:p>
        <w:p w14:paraId="7F8145BA" w14:textId="1834B71A" w:rsidR="00754155" w:rsidRDefault="00000000">
          <w:pPr>
            <w:pStyle w:val="TOC1"/>
            <w:tabs>
              <w:tab w:val="right" w:leader="dot" w:pos="10214"/>
            </w:tabs>
            <w:rPr>
              <w:rFonts w:asciiTheme="minorHAnsi" w:eastAsiaTheme="minorEastAsia" w:hAnsiTheme="minorHAnsi"/>
              <w:noProof/>
              <w:kern w:val="2"/>
              <w:sz w:val="24"/>
              <w:szCs w:val="24"/>
              <w:lang w:val="en-PK" w:eastAsia="zh-CN"/>
              <w14:ligatures w14:val="standardContextual"/>
            </w:rPr>
          </w:pPr>
          <w:hyperlink w:anchor="_Toc230540470" w:history="1">
            <w:r w:rsidR="00754155" w:rsidRPr="00992A10">
              <w:rPr>
                <w:rStyle w:val="Hyperlink"/>
                <w:noProof/>
              </w:rPr>
              <w:t>9. Testing and Validation</w:t>
            </w:r>
            <w:r w:rsidR="00754155">
              <w:rPr>
                <w:noProof/>
                <w:webHidden/>
              </w:rPr>
              <w:tab/>
            </w:r>
            <w:r w:rsidR="00754155">
              <w:rPr>
                <w:noProof/>
                <w:webHidden/>
              </w:rPr>
              <w:fldChar w:fldCharType="begin"/>
            </w:r>
            <w:r w:rsidR="00754155">
              <w:rPr>
                <w:noProof/>
                <w:webHidden/>
              </w:rPr>
              <w:instrText xml:space="preserve"> PAGEREF _Toc230540470 \h </w:instrText>
            </w:r>
            <w:r w:rsidR="00754155">
              <w:rPr>
                <w:noProof/>
                <w:webHidden/>
              </w:rPr>
            </w:r>
            <w:r w:rsidR="00754155">
              <w:rPr>
                <w:noProof/>
                <w:webHidden/>
              </w:rPr>
              <w:fldChar w:fldCharType="separate"/>
            </w:r>
            <w:r w:rsidR="00754155">
              <w:rPr>
                <w:noProof/>
                <w:webHidden/>
              </w:rPr>
              <w:t>7</w:t>
            </w:r>
            <w:r w:rsidR="00754155">
              <w:rPr>
                <w:noProof/>
                <w:webHidden/>
              </w:rPr>
              <w:fldChar w:fldCharType="end"/>
            </w:r>
          </w:hyperlink>
        </w:p>
        <w:p w14:paraId="1D5CF798" w14:textId="2CF2433E" w:rsidR="00754155" w:rsidRDefault="00000000">
          <w:pPr>
            <w:pStyle w:val="TOC2"/>
            <w:tabs>
              <w:tab w:val="right" w:leader="dot" w:pos="10214"/>
            </w:tabs>
            <w:rPr>
              <w:rFonts w:asciiTheme="minorHAnsi" w:eastAsiaTheme="minorEastAsia" w:hAnsiTheme="minorHAnsi"/>
              <w:noProof/>
              <w:kern w:val="2"/>
              <w:sz w:val="24"/>
              <w:szCs w:val="24"/>
              <w:lang w:val="en-PK" w:eastAsia="zh-CN"/>
              <w14:ligatures w14:val="standardContextual"/>
            </w:rPr>
          </w:pPr>
          <w:hyperlink w:anchor="_Toc230540471" w:history="1">
            <w:r w:rsidR="00754155" w:rsidRPr="00992A10">
              <w:rPr>
                <w:rStyle w:val="Hyperlink"/>
                <w:noProof/>
              </w:rPr>
              <w:t>9.1 Recommended Verification Commands</w:t>
            </w:r>
            <w:r w:rsidR="00754155">
              <w:rPr>
                <w:noProof/>
                <w:webHidden/>
              </w:rPr>
              <w:tab/>
            </w:r>
            <w:r w:rsidR="00754155">
              <w:rPr>
                <w:noProof/>
                <w:webHidden/>
              </w:rPr>
              <w:fldChar w:fldCharType="begin"/>
            </w:r>
            <w:r w:rsidR="00754155">
              <w:rPr>
                <w:noProof/>
                <w:webHidden/>
              </w:rPr>
              <w:instrText xml:space="preserve"> PAGEREF _Toc230540471 \h </w:instrText>
            </w:r>
            <w:r w:rsidR="00754155">
              <w:rPr>
                <w:noProof/>
                <w:webHidden/>
              </w:rPr>
            </w:r>
            <w:r w:rsidR="00754155">
              <w:rPr>
                <w:noProof/>
                <w:webHidden/>
              </w:rPr>
              <w:fldChar w:fldCharType="separate"/>
            </w:r>
            <w:r w:rsidR="00754155">
              <w:rPr>
                <w:noProof/>
                <w:webHidden/>
              </w:rPr>
              <w:t>7</w:t>
            </w:r>
            <w:r w:rsidR="00754155">
              <w:rPr>
                <w:noProof/>
                <w:webHidden/>
              </w:rPr>
              <w:fldChar w:fldCharType="end"/>
            </w:r>
          </w:hyperlink>
        </w:p>
        <w:p w14:paraId="129341FC" w14:textId="1EC79326" w:rsidR="00754155" w:rsidRDefault="00000000">
          <w:pPr>
            <w:pStyle w:val="TOC1"/>
            <w:tabs>
              <w:tab w:val="right" w:leader="dot" w:pos="10214"/>
            </w:tabs>
            <w:rPr>
              <w:rFonts w:asciiTheme="minorHAnsi" w:eastAsiaTheme="minorEastAsia" w:hAnsiTheme="minorHAnsi"/>
              <w:noProof/>
              <w:kern w:val="2"/>
              <w:sz w:val="24"/>
              <w:szCs w:val="24"/>
              <w:lang w:val="en-PK" w:eastAsia="zh-CN"/>
              <w14:ligatures w14:val="standardContextual"/>
            </w:rPr>
          </w:pPr>
          <w:hyperlink w:anchor="_Toc230540472" w:history="1">
            <w:r w:rsidR="00754155" w:rsidRPr="00992A10">
              <w:rPr>
                <w:rStyle w:val="Hyperlink"/>
                <w:noProof/>
              </w:rPr>
              <w:t>10. Team Contributions</w:t>
            </w:r>
            <w:r w:rsidR="00754155">
              <w:rPr>
                <w:noProof/>
                <w:webHidden/>
              </w:rPr>
              <w:tab/>
            </w:r>
            <w:r w:rsidR="00754155">
              <w:rPr>
                <w:noProof/>
                <w:webHidden/>
              </w:rPr>
              <w:fldChar w:fldCharType="begin"/>
            </w:r>
            <w:r w:rsidR="00754155">
              <w:rPr>
                <w:noProof/>
                <w:webHidden/>
              </w:rPr>
              <w:instrText xml:space="preserve"> PAGEREF _Toc230540472 \h </w:instrText>
            </w:r>
            <w:r w:rsidR="00754155">
              <w:rPr>
                <w:noProof/>
                <w:webHidden/>
              </w:rPr>
            </w:r>
            <w:r w:rsidR="00754155">
              <w:rPr>
                <w:noProof/>
                <w:webHidden/>
              </w:rPr>
              <w:fldChar w:fldCharType="separate"/>
            </w:r>
            <w:r w:rsidR="00754155">
              <w:rPr>
                <w:noProof/>
                <w:webHidden/>
              </w:rPr>
              <w:t>7</w:t>
            </w:r>
            <w:r w:rsidR="00754155">
              <w:rPr>
                <w:noProof/>
                <w:webHidden/>
              </w:rPr>
              <w:fldChar w:fldCharType="end"/>
            </w:r>
          </w:hyperlink>
        </w:p>
        <w:p w14:paraId="36572A21" w14:textId="0976A2B2" w:rsidR="00754155" w:rsidRDefault="00000000">
          <w:pPr>
            <w:pStyle w:val="TOC1"/>
            <w:tabs>
              <w:tab w:val="right" w:leader="dot" w:pos="10214"/>
            </w:tabs>
            <w:rPr>
              <w:rFonts w:asciiTheme="minorHAnsi" w:eastAsiaTheme="minorEastAsia" w:hAnsiTheme="minorHAnsi"/>
              <w:noProof/>
              <w:kern w:val="2"/>
              <w:sz w:val="24"/>
              <w:szCs w:val="24"/>
              <w:lang w:val="en-PK" w:eastAsia="zh-CN"/>
              <w14:ligatures w14:val="standardContextual"/>
            </w:rPr>
          </w:pPr>
          <w:hyperlink w:anchor="_Toc230540473" w:history="1">
            <w:r w:rsidR="00754155" w:rsidRPr="00992A10">
              <w:rPr>
                <w:rStyle w:val="Hyperlink"/>
                <w:noProof/>
              </w:rPr>
              <w:t>11. Conclusion</w:t>
            </w:r>
            <w:r w:rsidR="00754155">
              <w:rPr>
                <w:noProof/>
                <w:webHidden/>
              </w:rPr>
              <w:tab/>
            </w:r>
            <w:r w:rsidR="00754155">
              <w:rPr>
                <w:noProof/>
                <w:webHidden/>
              </w:rPr>
              <w:fldChar w:fldCharType="begin"/>
            </w:r>
            <w:r w:rsidR="00754155">
              <w:rPr>
                <w:noProof/>
                <w:webHidden/>
              </w:rPr>
              <w:instrText xml:space="preserve"> PAGEREF _Toc230540473 \h </w:instrText>
            </w:r>
            <w:r w:rsidR="00754155">
              <w:rPr>
                <w:noProof/>
                <w:webHidden/>
              </w:rPr>
            </w:r>
            <w:r w:rsidR="00754155">
              <w:rPr>
                <w:noProof/>
                <w:webHidden/>
              </w:rPr>
              <w:fldChar w:fldCharType="separate"/>
            </w:r>
            <w:r w:rsidR="00754155">
              <w:rPr>
                <w:noProof/>
                <w:webHidden/>
              </w:rPr>
              <w:t>7</w:t>
            </w:r>
            <w:r w:rsidR="00754155">
              <w:rPr>
                <w:noProof/>
                <w:webHidden/>
              </w:rPr>
              <w:fldChar w:fldCharType="end"/>
            </w:r>
          </w:hyperlink>
        </w:p>
        <w:p w14:paraId="48F7F5B3" w14:textId="4DC7907E" w:rsidR="00754155" w:rsidRDefault="00000000">
          <w:pPr>
            <w:pStyle w:val="TOC2"/>
            <w:tabs>
              <w:tab w:val="right" w:leader="dot" w:pos="10214"/>
            </w:tabs>
            <w:rPr>
              <w:rFonts w:asciiTheme="minorHAnsi" w:eastAsiaTheme="minorEastAsia" w:hAnsiTheme="minorHAnsi"/>
              <w:noProof/>
              <w:kern w:val="2"/>
              <w:sz w:val="24"/>
              <w:szCs w:val="24"/>
              <w:lang w:val="en-PK" w:eastAsia="zh-CN"/>
              <w14:ligatures w14:val="standardContextual"/>
            </w:rPr>
          </w:pPr>
          <w:hyperlink w:anchor="_Toc230540474" w:history="1">
            <w:r w:rsidR="00754155" w:rsidRPr="00992A10">
              <w:rPr>
                <w:rStyle w:val="Hyperlink"/>
                <w:noProof/>
              </w:rPr>
              <w:t>11.1 Future Improvements</w:t>
            </w:r>
            <w:r w:rsidR="00754155">
              <w:rPr>
                <w:noProof/>
                <w:webHidden/>
              </w:rPr>
              <w:tab/>
            </w:r>
            <w:r w:rsidR="00754155">
              <w:rPr>
                <w:noProof/>
                <w:webHidden/>
              </w:rPr>
              <w:fldChar w:fldCharType="begin"/>
            </w:r>
            <w:r w:rsidR="00754155">
              <w:rPr>
                <w:noProof/>
                <w:webHidden/>
              </w:rPr>
              <w:instrText xml:space="preserve"> PAGEREF _Toc230540474 \h </w:instrText>
            </w:r>
            <w:r w:rsidR="00754155">
              <w:rPr>
                <w:noProof/>
                <w:webHidden/>
              </w:rPr>
            </w:r>
            <w:r w:rsidR="00754155">
              <w:rPr>
                <w:noProof/>
                <w:webHidden/>
              </w:rPr>
              <w:fldChar w:fldCharType="separate"/>
            </w:r>
            <w:r w:rsidR="00754155">
              <w:rPr>
                <w:noProof/>
                <w:webHidden/>
              </w:rPr>
              <w:t>7</w:t>
            </w:r>
            <w:r w:rsidR="00754155">
              <w:rPr>
                <w:noProof/>
                <w:webHidden/>
              </w:rPr>
              <w:fldChar w:fldCharType="end"/>
            </w:r>
          </w:hyperlink>
        </w:p>
        <w:p w14:paraId="6B99B954" w14:textId="5363F60B" w:rsidR="00754155" w:rsidRDefault="00000000">
          <w:pPr>
            <w:pStyle w:val="TOC1"/>
            <w:tabs>
              <w:tab w:val="right" w:leader="dot" w:pos="10214"/>
            </w:tabs>
            <w:rPr>
              <w:rFonts w:asciiTheme="minorHAnsi" w:eastAsiaTheme="minorEastAsia" w:hAnsiTheme="minorHAnsi"/>
              <w:noProof/>
              <w:kern w:val="2"/>
              <w:sz w:val="24"/>
              <w:szCs w:val="24"/>
              <w:lang w:val="en-PK" w:eastAsia="zh-CN"/>
              <w14:ligatures w14:val="standardContextual"/>
            </w:rPr>
          </w:pPr>
          <w:hyperlink w:anchor="_Toc230540475" w:history="1">
            <w:r w:rsidR="00754155" w:rsidRPr="00992A10">
              <w:rPr>
                <w:rStyle w:val="Hyperlink"/>
                <w:noProof/>
              </w:rPr>
              <w:t>12. References</w:t>
            </w:r>
            <w:r w:rsidR="00754155">
              <w:rPr>
                <w:noProof/>
                <w:webHidden/>
              </w:rPr>
              <w:tab/>
            </w:r>
            <w:r w:rsidR="00754155">
              <w:rPr>
                <w:noProof/>
                <w:webHidden/>
              </w:rPr>
              <w:fldChar w:fldCharType="begin"/>
            </w:r>
            <w:r w:rsidR="00754155">
              <w:rPr>
                <w:noProof/>
                <w:webHidden/>
              </w:rPr>
              <w:instrText xml:space="preserve"> PAGEREF _Toc230540475 \h </w:instrText>
            </w:r>
            <w:r w:rsidR="00754155">
              <w:rPr>
                <w:noProof/>
                <w:webHidden/>
              </w:rPr>
            </w:r>
            <w:r w:rsidR="00754155">
              <w:rPr>
                <w:noProof/>
                <w:webHidden/>
              </w:rPr>
              <w:fldChar w:fldCharType="separate"/>
            </w:r>
            <w:r w:rsidR="00754155">
              <w:rPr>
                <w:noProof/>
                <w:webHidden/>
              </w:rPr>
              <w:t>8</w:t>
            </w:r>
            <w:r w:rsidR="00754155">
              <w:rPr>
                <w:noProof/>
                <w:webHidden/>
              </w:rPr>
              <w:fldChar w:fldCharType="end"/>
            </w:r>
          </w:hyperlink>
        </w:p>
        <w:p w14:paraId="1B037A34" w14:textId="0367BB8A" w:rsidR="00387CE3" w:rsidRDefault="00387CE3">
          <w:r>
            <w:rPr>
              <w:b/>
              <w:bCs/>
              <w:noProof/>
            </w:rPr>
            <w:fldChar w:fldCharType="end"/>
          </w:r>
        </w:p>
      </w:sdtContent>
    </w:sdt>
    <w:p w14:paraId="38DEBB78" w14:textId="77777777" w:rsidR="00E86B90" w:rsidRDefault="00000000">
      <w:r>
        <w:br w:type="page"/>
      </w:r>
    </w:p>
    <w:p w14:paraId="53CAB73F" w14:textId="77777777" w:rsidR="00E86B90" w:rsidRDefault="00000000">
      <w:pPr>
        <w:pStyle w:val="Heading1"/>
      </w:pPr>
      <w:bookmarkStart w:id="1" w:name="_Toc230540458"/>
      <w:r>
        <w:lastRenderedPageBreak/>
        <w:t>1. Project Introduction</w:t>
      </w:r>
      <w:bookmarkEnd w:id="1"/>
    </w:p>
    <w:p w14:paraId="22E4BEC2" w14:textId="77777777" w:rsidR="00E86B90" w:rsidRDefault="00000000">
      <w:r>
        <w:t>The Avionics Base Network Project is designed to simulate the network architecture of an aviation military base with operational needs similar to PAF Base Minhas, Kamra. The purpose of the project is to design a scalable, segmented, and secure network that supports headquarters services, factory operations, inter-departmental communication, and centralized network services.</w:t>
      </w:r>
    </w:p>
    <w:p w14:paraId="3C76EE45" w14:textId="77777777" w:rsidR="00E86B90" w:rsidRDefault="00000000">
      <w:r>
        <w:t>The network connects PAC Headquarters with multiple factory locations: Aircraft Manufacturing Factory (AMF), Avionics Production Factory (APF), Aircraft Rebuild Factory (ARF), and Mirage Rebuild Factory (MRF). Cisco Packet Tracer was used to model the topology, configure devices, and validate connectivity.</w:t>
      </w:r>
    </w:p>
    <w:p w14:paraId="399FA615" w14:textId="77777777" w:rsidR="00E86B90" w:rsidRDefault="00000000">
      <w:pPr>
        <w:pStyle w:val="Heading1"/>
      </w:pPr>
      <w:bookmarkStart w:id="2" w:name="_Toc230540459"/>
      <w:r>
        <w:t>2. Network Design Objectives</w:t>
      </w:r>
      <w:bookmarkEnd w:id="2"/>
    </w:p>
    <w:p w14:paraId="3CB34560" w14:textId="77777777" w:rsidR="00E86B90" w:rsidRDefault="00000000">
      <w:pPr>
        <w:pStyle w:val="ListBullet"/>
      </w:pPr>
      <w:r>
        <w:t>Establish a secure and scalable network design for aviation base operations.</w:t>
      </w:r>
    </w:p>
    <w:p w14:paraId="4479543C" w14:textId="77777777" w:rsidR="00E86B90" w:rsidRDefault="00000000">
      <w:pPr>
        <w:pStyle w:val="ListBullet"/>
      </w:pPr>
      <w:r>
        <w:t>Provide controlled communication between departments and factory locations.</w:t>
      </w:r>
    </w:p>
    <w:p w14:paraId="7DA14BE6" w14:textId="77777777" w:rsidR="00E86B90" w:rsidRDefault="00000000">
      <w:pPr>
        <w:pStyle w:val="ListBullet"/>
      </w:pPr>
      <w:r>
        <w:t>Use VLANs to isolate departments and reduce unnecessary broadcast traffic.</w:t>
      </w:r>
    </w:p>
    <w:p w14:paraId="2FE9A90C" w14:textId="77777777" w:rsidR="00E86B90" w:rsidRDefault="00000000">
      <w:pPr>
        <w:pStyle w:val="ListBullet"/>
      </w:pPr>
      <w:r>
        <w:t>Use OSPF routing for dynamic route exchange between HQ and factory routers.</w:t>
      </w:r>
    </w:p>
    <w:p w14:paraId="3206F9D1" w14:textId="77777777" w:rsidR="00E86B90" w:rsidRDefault="00000000">
      <w:pPr>
        <w:pStyle w:val="ListBullet"/>
      </w:pPr>
      <w:r>
        <w:t>Provide centralized services including DNS, FTP, web, and mail.</w:t>
      </w:r>
    </w:p>
    <w:p w14:paraId="50AA9334" w14:textId="77777777" w:rsidR="00E86B90" w:rsidRDefault="00000000">
      <w:pPr>
        <w:pStyle w:val="ListBullet"/>
      </w:pPr>
      <w:r>
        <w:t>Apply basic security controls such as firewall placement, ACL concepts, SSH access, encrypted passwords, logging, and warning banners.</w:t>
      </w:r>
    </w:p>
    <w:p w14:paraId="3ADE0849" w14:textId="77777777" w:rsidR="00E86B90" w:rsidRDefault="00000000">
      <w:pPr>
        <w:pStyle w:val="ListBullet"/>
      </w:pPr>
      <w:r>
        <w:t>Validate the design through connectivity and service testing in Cisco Packet Tracer.</w:t>
      </w:r>
    </w:p>
    <w:p w14:paraId="72F09C8D" w14:textId="77777777" w:rsidR="00E86B90" w:rsidRDefault="00000000">
      <w:pPr>
        <w:pStyle w:val="Heading1"/>
      </w:pPr>
      <w:bookmarkStart w:id="3" w:name="_Toc230540460"/>
      <w:r>
        <w:t>3. Network Topology Overview</w:t>
      </w:r>
      <w:bookmarkEnd w:id="3"/>
    </w:p>
    <w:p w14:paraId="13B2CABB" w14:textId="77777777" w:rsidR="00E86B90" w:rsidRDefault="00000000">
      <w:r>
        <w:t>The topology follows a hierarchical design. PAC HQ acts as the central site with firewall, main router, distribution switch, server infrastructure, SOC, data center, and control center networks. Factory sites connect to PAC HQ through point-to-point routed links. Within each location, departmental VLANs separate user groups such as design, production, repair, testing, support services, and operations.</w:t>
      </w:r>
    </w:p>
    <w:p w14:paraId="4D182500" w14:textId="0E975406" w:rsidR="00E86B90" w:rsidRDefault="00710400">
      <w:pPr>
        <w:jc w:val="center"/>
      </w:pPr>
      <w:r>
        <w:rPr>
          <w:noProof/>
        </w:rPr>
        <w:lastRenderedPageBreak/>
        <w:drawing>
          <wp:inline distT="0" distB="0" distL="0" distR="0" wp14:anchorId="1A71B0FE" wp14:editId="3F1F2F3F">
            <wp:extent cx="6492240" cy="5093970"/>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92240" cy="5093970"/>
                    </a:xfrm>
                    <a:prstGeom prst="rect">
                      <a:avLst/>
                    </a:prstGeom>
                    <a:noFill/>
                    <a:ln>
                      <a:noFill/>
                    </a:ln>
                  </pic:spPr>
                </pic:pic>
              </a:graphicData>
            </a:graphic>
          </wp:inline>
        </w:drawing>
      </w:r>
    </w:p>
    <w:p w14:paraId="32504C44" w14:textId="77777777" w:rsidR="00E86B90" w:rsidRDefault="00000000">
      <w:pPr>
        <w:jc w:val="center"/>
      </w:pPr>
      <w:r>
        <w:rPr>
          <w:i/>
          <w:color w:val="5A5A5A"/>
          <w:sz w:val="18"/>
        </w:rPr>
        <w:t>Figure 1: Logical topology diagram of the Avionics Base Network.</w:t>
      </w:r>
    </w:p>
    <w:p w14:paraId="4D8A8952" w14:textId="77777777" w:rsidR="00E86B90" w:rsidRDefault="00000000">
      <w:pPr>
        <w:pStyle w:val="Heading2"/>
      </w:pPr>
      <w:bookmarkStart w:id="4" w:name="_Toc230540461"/>
      <w:r>
        <w:t>3.1 PAC Headquarters</w:t>
      </w:r>
      <w:bookmarkEnd w:id="4"/>
    </w:p>
    <w:p w14:paraId="56C2E69B" w14:textId="77777777" w:rsidR="00E86B90" w:rsidRDefault="00000000">
      <w:pPr>
        <w:pStyle w:val="ListBullet"/>
      </w:pPr>
      <w:r>
        <w:t>Core Infrastructure: PAC firewall, main router, and PAC HQ distribution switch.</w:t>
      </w:r>
    </w:p>
    <w:p w14:paraId="0E159DA8" w14:textId="77777777" w:rsidR="00E86B90" w:rsidRDefault="00000000">
      <w:pPr>
        <w:pStyle w:val="ListBullet"/>
      </w:pPr>
      <w:r>
        <w:t>Server Network: DNS, FTP, web, and mail servers in the Data Center VLAN.</w:t>
      </w:r>
    </w:p>
    <w:p w14:paraId="6E4DE53C" w14:textId="77777777" w:rsidR="00E86B90" w:rsidRDefault="00000000">
      <w:pPr>
        <w:pStyle w:val="ListBullet"/>
      </w:pPr>
      <w:r>
        <w:t>Operational Segments: Data Center, Control Center, and SOC networks.</w:t>
      </w:r>
    </w:p>
    <w:p w14:paraId="3D601945" w14:textId="77777777" w:rsidR="00E86B90" w:rsidRDefault="00000000">
      <w:pPr>
        <w:pStyle w:val="ListBullet"/>
      </w:pPr>
      <w:r>
        <w:t>Security Edge: Firewall positioned between the external ISP and internal PAC network.</w:t>
      </w:r>
    </w:p>
    <w:p w14:paraId="2AB64A41" w14:textId="77777777" w:rsidR="00E86B90" w:rsidRDefault="00000000" w:rsidP="00754155">
      <w:pPr>
        <w:pStyle w:val="Heading2"/>
        <w:spacing w:after="240"/>
      </w:pPr>
      <w:bookmarkStart w:id="5" w:name="_Toc230540462"/>
      <w:r>
        <w:t>3.2 Factory Locations</w:t>
      </w:r>
      <w:bookmarkEnd w:id="5"/>
    </w:p>
    <w:tbl>
      <w:tblPr>
        <w:tblStyle w:val="TableGrid"/>
        <w:tblW w:w="5000" w:type="pct"/>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1227"/>
        <w:gridCol w:w="2765"/>
        <w:gridCol w:w="6448"/>
      </w:tblGrid>
      <w:tr w:rsidR="00E86B90" w:rsidRPr="00754155" w14:paraId="46B48481" w14:textId="77777777" w:rsidTr="00754155">
        <w:trPr>
          <w:trHeight w:val="283"/>
          <w:jc w:val="center"/>
        </w:trPr>
        <w:tc>
          <w:tcPr>
            <w:tcW w:w="588" w:type="pct"/>
            <w:shd w:val="clear" w:color="auto" w:fill="1F4E79"/>
            <w:vAlign w:val="center"/>
          </w:tcPr>
          <w:p w14:paraId="2E4B5F74" w14:textId="77777777" w:rsidR="00E86B90" w:rsidRPr="00754155" w:rsidRDefault="00000000">
            <w:pPr>
              <w:rPr>
                <w:sz w:val="18"/>
                <w:szCs w:val="24"/>
              </w:rPr>
            </w:pPr>
            <w:r w:rsidRPr="00754155">
              <w:rPr>
                <w:b/>
                <w:color w:val="FFFFFF"/>
                <w:sz w:val="18"/>
                <w:szCs w:val="24"/>
              </w:rPr>
              <w:t>Site</w:t>
            </w:r>
          </w:p>
        </w:tc>
        <w:tc>
          <w:tcPr>
            <w:tcW w:w="1324" w:type="pct"/>
            <w:shd w:val="clear" w:color="auto" w:fill="1F4E79"/>
            <w:vAlign w:val="center"/>
          </w:tcPr>
          <w:p w14:paraId="1C99B5B1" w14:textId="77777777" w:rsidR="00E86B90" w:rsidRPr="00754155" w:rsidRDefault="00000000">
            <w:pPr>
              <w:rPr>
                <w:sz w:val="18"/>
                <w:szCs w:val="24"/>
              </w:rPr>
            </w:pPr>
            <w:r w:rsidRPr="00754155">
              <w:rPr>
                <w:b/>
                <w:color w:val="FFFFFF"/>
                <w:sz w:val="18"/>
                <w:szCs w:val="24"/>
              </w:rPr>
              <w:t>Full Name</w:t>
            </w:r>
          </w:p>
        </w:tc>
        <w:tc>
          <w:tcPr>
            <w:tcW w:w="3088" w:type="pct"/>
            <w:shd w:val="clear" w:color="auto" w:fill="1F4E79"/>
            <w:vAlign w:val="center"/>
          </w:tcPr>
          <w:p w14:paraId="4FDC04E4" w14:textId="77777777" w:rsidR="00E86B90" w:rsidRPr="00754155" w:rsidRDefault="00000000">
            <w:pPr>
              <w:rPr>
                <w:sz w:val="18"/>
                <w:szCs w:val="24"/>
              </w:rPr>
            </w:pPr>
            <w:r w:rsidRPr="00754155">
              <w:rPr>
                <w:b/>
                <w:color w:val="FFFFFF"/>
                <w:sz w:val="18"/>
                <w:szCs w:val="24"/>
              </w:rPr>
              <w:t>Departments</w:t>
            </w:r>
          </w:p>
        </w:tc>
      </w:tr>
      <w:tr w:rsidR="00E86B90" w:rsidRPr="00754155" w14:paraId="005C8B9C" w14:textId="77777777" w:rsidTr="00754155">
        <w:trPr>
          <w:trHeight w:val="283"/>
          <w:jc w:val="center"/>
        </w:trPr>
        <w:tc>
          <w:tcPr>
            <w:tcW w:w="588" w:type="pct"/>
            <w:vAlign w:val="center"/>
          </w:tcPr>
          <w:p w14:paraId="164C355D" w14:textId="77777777" w:rsidR="00E86B90" w:rsidRPr="00754155" w:rsidRDefault="00000000">
            <w:pPr>
              <w:rPr>
                <w:sz w:val="18"/>
                <w:szCs w:val="24"/>
              </w:rPr>
            </w:pPr>
            <w:r w:rsidRPr="00754155">
              <w:rPr>
                <w:sz w:val="18"/>
                <w:szCs w:val="24"/>
              </w:rPr>
              <w:t>AMF</w:t>
            </w:r>
          </w:p>
        </w:tc>
        <w:tc>
          <w:tcPr>
            <w:tcW w:w="1324" w:type="pct"/>
            <w:vAlign w:val="center"/>
          </w:tcPr>
          <w:p w14:paraId="04A7E4DD" w14:textId="77777777" w:rsidR="00E86B90" w:rsidRPr="00754155" w:rsidRDefault="00000000">
            <w:pPr>
              <w:rPr>
                <w:sz w:val="18"/>
                <w:szCs w:val="24"/>
              </w:rPr>
            </w:pPr>
            <w:r w:rsidRPr="00754155">
              <w:rPr>
                <w:sz w:val="18"/>
                <w:szCs w:val="24"/>
              </w:rPr>
              <w:t>Aircraft Manufacturing Factory</w:t>
            </w:r>
          </w:p>
        </w:tc>
        <w:tc>
          <w:tcPr>
            <w:tcW w:w="3088" w:type="pct"/>
            <w:vAlign w:val="center"/>
          </w:tcPr>
          <w:p w14:paraId="3803AEFA" w14:textId="77777777" w:rsidR="00E86B90" w:rsidRPr="00754155" w:rsidRDefault="00000000">
            <w:pPr>
              <w:rPr>
                <w:sz w:val="18"/>
                <w:szCs w:val="24"/>
              </w:rPr>
            </w:pPr>
            <w:r w:rsidRPr="00754155">
              <w:rPr>
                <w:sz w:val="18"/>
                <w:szCs w:val="24"/>
              </w:rPr>
              <w:t>Design &amp; Development, Prototyping &amp; Testing, Quality Control, Support Services</w:t>
            </w:r>
          </w:p>
        </w:tc>
      </w:tr>
      <w:tr w:rsidR="00E86B90" w:rsidRPr="00754155" w14:paraId="5F4E8B10" w14:textId="77777777" w:rsidTr="00754155">
        <w:trPr>
          <w:trHeight w:val="283"/>
          <w:jc w:val="center"/>
        </w:trPr>
        <w:tc>
          <w:tcPr>
            <w:tcW w:w="588" w:type="pct"/>
            <w:shd w:val="clear" w:color="auto" w:fill="F3F6FA"/>
            <w:vAlign w:val="center"/>
          </w:tcPr>
          <w:p w14:paraId="79648A87" w14:textId="77777777" w:rsidR="00E86B90" w:rsidRPr="00754155" w:rsidRDefault="00000000">
            <w:pPr>
              <w:rPr>
                <w:sz w:val="18"/>
                <w:szCs w:val="24"/>
              </w:rPr>
            </w:pPr>
            <w:r w:rsidRPr="00754155">
              <w:rPr>
                <w:sz w:val="18"/>
                <w:szCs w:val="24"/>
              </w:rPr>
              <w:t>APF</w:t>
            </w:r>
          </w:p>
        </w:tc>
        <w:tc>
          <w:tcPr>
            <w:tcW w:w="1324" w:type="pct"/>
            <w:shd w:val="clear" w:color="auto" w:fill="F3F6FA"/>
            <w:vAlign w:val="center"/>
          </w:tcPr>
          <w:p w14:paraId="2123595A" w14:textId="77777777" w:rsidR="00E86B90" w:rsidRPr="00754155" w:rsidRDefault="00000000">
            <w:pPr>
              <w:rPr>
                <w:sz w:val="18"/>
                <w:szCs w:val="24"/>
              </w:rPr>
            </w:pPr>
            <w:r w:rsidRPr="00754155">
              <w:rPr>
                <w:sz w:val="18"/>
                <w:szCs w:val="24"/>
              </w:rPr>
              <w:t>Avionics Production Factory</w:t>
            </w:r>
          </w:p>
        </w:tc>
        <w:tc>
          <w:tcPr>
            <w:tcW w:w="3088" w:type="pct"/>
            <w:shd w:val="clear" w:color="auto" w:fill="F3F6FA"/>
            <w:vAlign w:val="center"/>
          </w:tcPr>
          <w:p w14:paraId="6427A0BE" w14:textId="77777777" w:rsidR="00E86B90" w:rsidRPr="00754155" w:rsidRDefault="00000000">
            <w:pPr>
              <w:rPr>
                <w:sz w:val="18"/>
                <w:szCs w:val="24"/>
              </w:rPr>
            </w:pPr>
            <w:r w:rsidRPr="00754155">
              <w:rPr>
                <w:sz w:val="18"/>
                <w:szCs w:val="24"/>
              </w:rPr>
              <w:t>Avionics Design, Production, Testing &amp; Calibration, Support Services</w:t>
            </w:r>
          </w:p>
        </w:tc>
      </w:tr>
      <w:tr w:rsidR="00E86B90" w:rsidRPr="00754155" w14:paraId="5EA6BC4F" w14:textId="77777777" w:rsidTr="00754155">
        <w:trPr>
          <w:trHeight w:val="283"/>
          <w:jc w:val="center"/>
        </w:trPr>
        <w:tc>
          <w:tcPr>
            <w:tcW w:w="588" w:type="pct"/>
            <w:vAlign w:val="center"/>
          </w:tcPr>
          <w:p w14:paraId="6339D02F" w14:textId="77777777" w:rsidR="00E86B90" w:rsidRPr="00754155" w:rsidRDefault="00000000">
            <w:pPr>
              <w:rPr>
                <w:sz w:val="18"/>
                <w:szCs w:val="24"/>
              </w:rPr>
            </w:pPr>
            <w:r w:rsidRPr="00754155">
              <w:rPr>
                <w:sz w:val="18"/>
                <w:szCs w:val="24"/>
              </w:rPr>
              <w:t>ARF</w:t>
            </w:r>
          </w:p>
        </w:tc>
        <w:tc>
          <w:tcPr>
            <w:tcW w:w="1324" w:type="pct"/>
            <w:vAlign w:val="center"/>
          </w:tcPr>
          <w:p w14:paraId="3BF48014" w14:textId="77777777" w:rsidR="00E86B90" w:rsidRPr="00754155" w:rsidRDefault="00000000">
            <w:pPr>
              <w:rPr>
                <w:sz w:val="18"/>
                <w:szCs w:val="24"/>
              </w:rPr>
            </w:pPr>
            <w:r w:rsidRPr="00754155">
              <w:rPr>
                <w:sz w:val="18"/>
                <w:szCs w:val="24"/>
              </w:rPr>
              <w:t>Aircraft Rebuild Factory</w:t>
            </w:r>
          </w:p>
        </w:tc>
        <w:tc>
          <w:tcPr>
            <w:tcW w:w="3088" w:type="pct"/>
            <w:vAlign w:val="center"/>
          </w:tcPr>
          <w:p w14:paraId="2DE25369" w14:textId="77777777" w:rsidR="00E86B90" w:rsidRPr="00754155" w:rsidRDefault="00000000">
            <w:pPr>
              <w:rPr>
                <w:sz w:val="18"/>
                <w:szCs w:val="24"/>
              </w:rPr>
            </w:pPr>
            <w:r w:rsidRPr="00754155">
              <w:rPr>
                <w:sz w:val="18"/>
                <w:szCs w:val="24"/>
              </w:rPr>
              <w:t>Overhaul, Repair, Testing &amp; Certification, Support Services</w:t>
            </w:r>
          </w:p>
        </w:tc>
      </w:tr>
      <w:tr w:rsidR="00E86B90" w:rsidRPr="00754155" w14:paraId="7E566A1C" w14:textId="77777777" w:rsidTr="00754155">
        <w:trPr>
          <w:trHeight w:val="283"/>
          <w:jc w:val="center"/>
        </w:trPr>
        <w:tc>
          <w:tcPr>
            <w:tcW w:w="588" w:type="pct"/>
            <w:shd w:val="clear" w:color="auto" w:fill="F3F6FA"/>
            <w:vAlign w:val="center"/>
          </w:tcPr>
          <w:p w14:paraId="3D930262" w14:textId="77777777" w:rsidR="00E86B90" w:rsidRPr="00754155" w:rsidRDefault="00000000">
            <w:pPr>
              <w:rPr>
                <w:sz w:val="18"/>
                <w:szCs w:val="24"/>
              </w:rPr>
            </w:pPr>
            <w:r w:rsidRPr="00754155">
              <w:rPr>
                <w:sz w:val="18"/>
                <w:szCs w:val="24"/>
              </w:rPr>
              <w:t>MRF</w:t>
            </w:r>
          </w:p>
        </w:tc>
        <w:tc>
          <w:tcPr>
            <w:tcW w:w="1324" w:type="pct"/>
            <w:shd w:val="clear" w:color="auto" w:fill="F3F6FA"/>
            <w:vAlign w:val="center"/>
          </w:tcPr>
          <w:p w14:paraId="4BCF41B8" w14:textId="77777777" w:rsidR="00E86B90" w:rsidRPr="00754155" w:rsidRDefault="00000000">
            <w:pPr>
              <w:rPr>
                <w:sz w:val="18"/>
                <w:szCs w:val="24"/>
              </w:rPr>
            </w:pPr>
            <w:r w:rsidRPr="00754155">
              <w:rPr>
                <w:sz w:val="18"/>
                <w:szCs w:val="24"/>
              </w:rPr>
              <w:t>Mirage Rebuild Factory</w:t>
            </w:r>
          </w:p>
        </w:tc>
        <w:tc>
          <w:tcPr>
            <w:tcW w:w="3088" w:type="pct"/>
            <w:shd w:val="clear" w:color="auto" w:fill="F3F6FA"/>
            <w:vAlign w:val="center"/>
          </w:tcPr>
          <w:p w14:paraId="6918FAB2" w14:textId="77777777" w:rsidR="00E86B90" w:rsidRPr="00754155" w:rsidRDefault="00000000">
            <w:pPr>
              <w:rPr>
                <w:sz w:val="18"/>
                <w:szCs w:val="24"/>
              </w:rPr>
            </w:pPr>
            <w:r w:rsidRPr="00754155">
              <w:rPr>
                <w:sz w:val="18"/>
                <w:szCs w:val="24"/>
              </w:rPr>
              <w:t>Overhaul, Repair, Testing, Support Services</w:t>
            </w:r>
          </w:p>
        </w:tc>
      </w:tr>
    </w:tbl>
    <w:p w14:paraId="0ED97B8B" w14:textId="77777777" w:rsidR="00E86B90" w:rsidRDefault="00000000">
      <w:pPr>
        <w:pStyle w:val="Heading1"/>
      </w:pPr>
      <w:bookmarkStart w:id="6" w:name="_Toc230540463"/>
      <w:r>
        <w:lastRenderedPageBreak/>
        <w:t>4. VLAN Configuration and IP Addressing</w:t>
      </w:r>
      <w:bookmarkEnd w:id="6"/>
    </w:p>
    <w:p w14:paraId="48653DA4" w14:textId="77777777" w:rsidR="00E86B90" w:rsidRDefault="00000000">
      <w:r>
        <w:t>Each department is placed in a separate VLAN with a /24 subnet. This design provides segmentation, improves manageability, and simplifies policy enforcement. The corrected mapping used in this report assigns APF to VLANs 80-110 and ARF to VLANs 120-150, as requested for the final version.</w:t>
      </w:r>
    </w:p>
    <w:tbl>
      <w:tblPr>
        <w:tblStyle w:val="TableGrid"/>
        <w:tblW w:w="5000" w:type="pct"/>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896"/>
        <w:gridCol w:w="2236"/>
        <w:gridCol w:w="2088"/>
        <w:gridCol w:w="5220"/>
      </w:tblGrid>
      <w:tr w:rsidR="00E86B90" w:rsidRPr="00754155" w14:paraId="55C6CC21" w14:textId="77777777" w:rsidTr="00754155">
        <w:trPr>
          <w:trHeight w:val="283"/>
          <w:jc w:val="center"/>
        </w:trPr>
        <w:tc>
          <w:tcPr>
            <w:tcW w:w="429" w:type="pct"/>
            <w:shd w:val="clear" w:color="auto" w:fill="1F4E79"/>
            <w:vAlign w:val="center"/>
          </w:tcPr>
          <w:p w14:paraId="6EFA949E" w14:textId="77777777" w:rsidR="00E86B90" w:rsidRPr="00754155" w:rsidRDefault="00000000">
            <w:pPr>
              <w:rPr>
                <w:sz w:val="18"/>
                <w:szCs w:val="18"/>
              </w:rPr>
            </w:pPr>
            <w:r w:rsidRPr="00754155">
              <w:rPr>
                <w:b/>
                <w:color w:val="FFFFFF"/>
                <w:sz w:val="18"/>
                <w:szCs w:val="18"/>
              </w:rPr>
              <w:t>VLAN</w:t>
            </w:r>
          </w:p>
        </w:tc>
        <w:tc>
          <w:tcPr>
            <w:tcW w:w="1071" w:type="pct"/>
            <w:shd w:val="clear" w:color="auto" w:fill="1F4E79"/>
            <w:vAlign w:val="center"/>
          </w:tcPr>
          <w:p w14:paraId="1E245BA6" w14:textId="77777777" w:rsidR="00E86B90" w:rsidRPr="00754155" w:rsidRDefault="00000000">
            <w:pPr>
              <w:rPr>
                <w:sz w:val="18"/>
                <w:szCs w:val="18"/>
              </w:rPr>
            </w:pPr>
            <w:r w:rsidRPr="00754155">
              <w:rPr>
                <w:b/>
                <w:color w:val="FFFFFF"/>
                <w:sz w:val="18"/>
                <w:szCs w:val="18"/>
              </w:rPr>
              <w:t>Subnet</w:t>
            </w:r>
          </w:p>
        </w:tc>
        <w:tc>
          <w:tcPr>
            <w:tcW w:w="1000" w:type="pct"/>
            <w:shd w:val="clear" w:color="auto" w:fill="1F4E79"/>
            <w:vAlign w:val="center"/>
          </w:tcPr>
          <w:p w14:paraId="73DCB8A8" w14:textId="77777777" w:rsidR="00E86B90" w:rsidRPr="00754155" w:rsidRDefault="00000000">
            <w:pPr>
              <w:rPr>
                <w:sz w:val="18"/>
                <w:szCs w:val="18"/>
              </w:rPr>
            </w:pPr>
            <w:r w:rsidRPr="00754155">
              <w:rPr>
                <w:b/>
                <w:color w:val="FFFFFF"/>
                <w:sz w:val="18"/>
                <w:szCs w:val="18"/>
              </w:rPr>
              <w:t>Gateway</w:t>
            </w:r>
          </w:p>
        </w:tc>
        <w:tc>
          <w:tcPr>
            <w:tcW w:w="2500" w:type="pct"/>
            <w:shd w:val="clear" w:color="auto" w:fill="1F4E79"/>
            <w:vAlign w:val="center"/>
          </w:tcPr>
          <w:p w14:paraId="75A4FE90" w14:textId="77777777" w:rsidR="00E86B90" w:rsidRPr="00754155" w:rsidRDefault="00000000">
            <w:pPr>
              <w:rPr>
                <w:sz w:val="18"/>
                <w:szCs w:val="18"/>
              </w:rPr>
            </w:pPr>
            <w:r w:rsidRPr="00754155">
              <w:rPr>
                <w:b/>
                <w:color w:val="FFFFFF"/>
                <w:sz w:val="18"/>
                <w:szCs w:val="18"/>
              </w:rPr>
              <w:t>Department / Purpose</w:t>
            </w:r>
          </w:p>
        </w:tc>
      </w:tr>
      <w:tr w:rsidR="00E86B90" w:rsidRPr="00754155" w14:paraId="1293DA8B" w14:textId="77777777" w:rsidTr="00754155">
        <w:trPr>
          <w:trHeight w:val="283"/>
          <w:jc w:val="center"/>
        </w:trPr>
        <w:tc>
          <w:tcPr>
            <w:tcW w:w="429" w:type="pct"/>
            <w:vAlign w:val="center"/>
          </w:tcPr>
          <w:p w14:paraId="4691E488" w14:textId="77777777" w:rsidR="00E86B90" w:rsidRPr="00754155" w:rsidRDefault="00000000">
            <w:pPr>
              <w:rPr>
                <w:sz w:val="18"/>
                <w:szCs w:val="18"/>
              </w:rPr>
            </w:pPr>
            <w:r w:rsidRPr="00754155">
              <w:rPr>
                <w:sz w:val="18"/>
                <w:szCs w:val="18"/>
              </w:rPr>
              <w:t>10</w:t>
            </w:r>
          </w:p>
        </w:tc>
        <w:tc>
          <w:tcPr>
            <w:tcW w:w="1071" w:type="pct"/>
            <w:vAlign w:val="center"/>
          </w:tcPr>
          <w:p w14:paraId="65F90760" w14:textId="77777777" w:rsidR="00E86B90" w:rsidRPr="00754155" w:rsidRDefault="00000000">
            <w:pPr>
              <w:rPr>
                <w:sz w:val="18"/>
                <w:szCs w:val="18"/>
              </w:rPr>
            </w:pPr>
            <w:r w:rsidRPr="00754155">
              <w:rPr>
                <w:sz w:val="18"/>
                <w:szCs w:val="18"/>
              </w:rPr>
              <w:t>192.168.10.0/24</w:t>
            </w:r>
          </w:p>
        </w:tc>
        <w:tc>
          <w:tcPr>
            <w:tcW w:w="1000" w:type="pct"/>
            <w:vAlign w:val="center"/>
          </w:tcPr>
          <w:p w14:paraId="1D9CE324" w14:textId="77777777" w:rsidR="00E86B90" w:rsidRPr="00754155" w:rsidRDefault="00000000">
            <w:pPr>
              <w:rPr>
                <w:sz w:val="18"/>
                <w:szCs w:val="18"/>
              </w:rPr>
            </w:pPr>
            <w:r w:rsidRPr="00754155">
              <w:rPr>
                <w:sz w:val="18"/>
                <w:szCs w:val="18"/>
              </w:rPr>
              <w:t>192.168.10.1</w:t>
            </w:r>
          </w:p>
        </w:tc>
        <w:tc>
          <w:tcPr>
            <w:tcW w:w="2500" w:type="pct"/>
            <w:vAlign w:val="center"/>
          </w:tcPr>
          <w:p w14:paraId="26C299D2" w14:textId="77777777" w:rsidR="00E86B90" w:rsidRPr="00754155" w:rsidRDefault="00000000">
            <w:pPr>
              <w:rPr>
                <w:sz w:val="18"/>
                <w:szCs w:val="18"/>
              </w:rPr>
            </w:pPr>
            <w:r w:rsidRPr="00754155">
              <w:rPr>
                <w:sz w:val="18"/>
                <w:szCs w:val="18"/>
              </w:rPr>
              <w:t>HQ-Data Center</w:t>
            </w:r>
          </w:p>
        </w:tc>
      </w:tr>
      <w:tr w:rsidR="00E86B90" w:rsidRPr="00754155" w14:paraId="24574246" w14:textId="77777777" w:rsidTr="00754155">
        <w:trPr>
          <w:trHeight w:val="283"/>
          <w:jc w:val="center"/>
        </w:trPr>
        <w:tc>
          <w:tcPr>
            <w:tcW w:w="429" w:type="pct"/>
            <w:shd w:val="clear" w:color="auto" w:fill="F3F6FA"/>
            <w:vAlign w:val="center"/>
          </w:tcPr>
          <w:p w14:paraId="4D33C463" w14:textId="77777777" w:rsidR="00E86B90" w:rsidRPr="00754155" w:rsidRDefault="00000000">
            <w:pPr>
              <w:rPr>
                <w:sz w:val="18"/>
                <w:szCs w:val="18"/>
              </w:rPr>
            </w:pPr>
            <w:r w:rsidRPr="00754155">
              <w:rPr>
                <w:sz w:val="18"/>
                <w:szCs w:val="18"/>
              </w:rPr>
              <w:t>20</w:t>
            </w:r>
          </w:p>
        </w:tc>
        <w:tc>
          <w:tcPr>
            <w:tcW w:w="1071" w:type="pct"/>
            <w:shd w:val="clear" w:color="auto" w:fill="F3F6FA"/>
            <w:vAlign w:val="center"/>
          </w:tcPr>
          <w:p w14:paraId="5601E527" w14:textId="77777777" w:rsidR="00E86B90" w:rsidRPr="00754155" w:rsidRDefault="00000000">
            <w:pPr>
              <w:rPr>
                <w:sz w:val="18"/>
                <w:szCs w:val="18"/>
              </w:rPr>
            </w:pPr>
            <w:r w:rsidRPr="00754155">
              <w:rPr>
                <w:sz w:val="18"/>
                <w:szCs w:val="18"/>
              </w:rPr>
              <w:t>192.168.20.0/24</w:t>
            </w:r>
          </w:p>
        </w:tc>
        <w:tc>
          <w:tcPr>
            <w:tcW w:w="1000" w:type="pct"/>
            <w:shd w:val="clear" w:color="auto" w:fill="F3F6FA"/>
            <w:vAlign w:val="center"/>
          </w:tcPr>
          <w:p w14:paraId="21C0E52F" w14:textId="77777777" w:rsidR="00E86B90" w:rsidRPr="00754155" w:rsidRDefault="00000000">
            <w:pPr>
              <w:rPr>
                <w:sz w:val="18"/>
                <w:szCs w:val="18"/>
              </w:rPr>
            </w:pPr>
            <w:r w:rsidRPr="00754155">
              <w:rPr>
                <w:sz w:val="18"/>
                <w:szCs w:val="18"/>
              </w:rPr>
              <w:t>192.168.20.1</w:t>
            </w:r>
          </w:p>
        </w:tc>
        <w:tc>
          <w:tcPr>
            <w:tcW w:w="2500" w:type="pct"/>
            <w:shd w:val="clear" w:color="auto" w:fill="F3F6FA"/>
            <w:vAlign w:val="center"/>
          </w:tcPr>
          <w:p w14:paraId="0024F1A7" w14:textId="77777777" w:rsidR="00E86B90" w:rsidRPr="00754155" w:rsidRDefault="00000000">
            <w:pPr>
              <w:rPr>
                <w:sz w:val="18"/>
                <w:szCs w:val="18"/>
              </w:rPr>
            </w:pPr>
            <w:r w:rsidRPr="00754155">
              <w:rPr>
                <w:sz w:val="18"/>
                <w:szCs w:val="18"/>
              </w:rPr>
              <w:t>HQ-Control Center</w:t>
            </w:r>
          </w:p>
        </w:tc>
      </w:tr>
      <w:tr w:rsidR="00E86B90" w:rsidRPr="00754155" w14:paraId="71D32845" w14:textId="77777777" w:rsidTr="00754155">
        <w:trPr>
          <w:trHeight w:val="283"/>
          <w:jc w:val="center"/>
        </w:trPr>
        <w:tc>
          <w:tcPr>
            <w:tcW w:w="429" w:type="pct"/>
            <w:vAlign w:val="center"/>
          </w:tcPr>
          <w:p w14:paraId="42965085" w14:textId="77777777" w:rsidR="00E86B90" w:rsidRPr="00754155" w:rsidRDefault="00000000">
            <w:pPr>
              <w:rPr>
                <w:sz w:val="18"/>
                <w:szCs w:val="18"/>
              </w:rPr>
            </w:pPr>
            <w:r w:rsidRPr="00754155">
              <w:rPr>
                <w:sz w:val="18"/>
                <w:szCs w:val="18"/>
              </w:rPr>
              <w:t>30</w:t>
            </w:r>
          </w:p>
        </w:tc>
        <w:tc>
          <w:tcPr>
            <w:tcW w:w="1071" w:type="pct"/>
            <w:vAlign w:val="center"/>
          </w:tcPr>
          <w:p w14:paraId="1B9BE56C" w14:textId="77777777" w:rsidR="00E86B90" w:rsidRPr="00754155" w:rsidRDefault="00000000">
            <w:pPr>
              <w:rPr>
                <w:sz w:val="18"/>
                <w:szCs w:val="18"/>
              </w:rPr>
            </w:pPr>
            <w:r w:rsidRPr="00754155">
              <w:rPr>
                <w:sz w:val="18"/>
                <w:szCs w:val="18"/>
              </w:rPr>
              <w:t>192.168.30.0/24</w:t>
            </w:r>
          </w:p>
        </w:tc>
        <w:tc>
          <w:tcPr>
            <w:tcW w:w="1000" w:type="pct"/>
            <w:vAlign w:val="center"/>
          </w:tcPr>
          <w:p w14:paraId="46BD1150" w14:textId="77777777" w:rsidR="00E86B90" w:rsidRPr="00754155" w:rsidRDefault="00000000">
            <w:pPr>
              <w:rPr>
                <w:sz w:val="18"/>
                <w:szCs w:val="18"/>
              </w:rPr>
            </w:pPr>
            <w:r w:rsidRPr="00754155">
              <w:rPr>
                <w:sz w:val="18"/>
                <w:szCs w:val="18"/>
              </w:rPr>
              <w:t>192.168.30.1</w:t>
            </w:r>
          </w:p>
        </w:tc>
        <w:tc>
          <w:tcPr>
            <w:tcW w:w="2500" w:type="pct"/>
            <w:vAlign w:val="center"/>
          </w:tcPr>
          <w:p w14:paraId="5E4E02ED" w14:textId="77777777" w:rsidR="00E86B90" w:rsidRPr="00754155" w:rsidRDefault="00000000">
            <w:pPr>
              <w:rPr>
                <w:sz w:val="18"/>
                <w:szCs w:val="18"/>
              </w:rPr>
            </w:pPr>
            <w:r w:rsidRPr="00754155">
              <w:rPr>
                <w:sz w:val="18"/>
                <w:szCs w:val="18"/>
              </w:rPr>
              <w:t>HQ-SOC</w:t>
            </w:r>
          </w:p>
        </w:tc>
      </w:tr>
      <w:tr w:rsidR="00E86B90" w:rsidRPr="00754155" w14:paraId="1F926343" w14:textId="77777777" w:rsidTr="00754155">
        <w:trPr>
          <w:trHeight w:val="283"/>
          <w:jc w:val="center"/>
        </w:trPr>
        <w:tc>
          <w:tcPr>
            <w:tcW w:w="429" w:type="pct"/>
            <w:shd w:val="clear" w:color="auto" w:fill="F3F6FA"/>
            <w:vAlign w:val="center"/>
          </w:tcPr>
          <w:p w14:paraId="4CBCC7AA" w14:textId="77777777" w:rsidR="00E86B90" w:rsidRPr="00754155" w:rsidRDefault="00000000">
            <w:pPr>
              <w:rPr>
                <w:sz w:val="18"/>
                <w:szCs w:val="18"/>
              </w:rPr>
            </w:pPr>
            <w:r w:rsidRPr="00754155">
              <w:rPr>
                <w:sz w:val="18"/>
                <w:szCs w:val="18"/>
              </w:rPr>
              <w:t>40</w:t>
            </w:r>
          </w:p>
        </w:tc>
        <w:tc>
          <w:tcPr>
            <w:tcW w:w="1071" w:type="pct"/>
            <w:shd w:val="clear" w:color="auto" w:fill="F3F6FA"/>
            <w:vAlign w:val="center"/>
          </w:tcPr>
          <w:p w14:paraId="0144B47B" w14:textId="77777777" w:rsidR="00E86B90" w:rsidRPr="00754155" w:rsidRDefault="00000000">
            <w:pPr>
              <w:rPr>
                <w:sz w:val="18"/>
                <w:szCs w:val="18"/>
              </w:rPr>
            </w:pPr>
            <w:r w:rsidRPr="00754155">
              <w:rPr>
                <w:sz w:val="18"/>
                <w:szCs w:val="18"/>
              </w:rPr>
              <w:t>192.168.40.0/24</w:t>
            </w:r>
          </w:p>
        </w:tc>
        <w:tc>
          <w:tcPr>
            <w:tcW w:w="1000" w:type="pct"/>
            <w:shd w:val="clear" w:color="auto" w:fill="F3F6FA"/>
            <w:vAlign w:val="center"/>
          </w:tcPr>
          <w:p w14:paraId="43CC7F7E" w14:textId="77777777" w:rsidR="00E86B90" w:rsidRPr="00754155" w:rsidRDefault="00000000">
            <w:pPr>
              <w:rPr>
                <w:sz w:val="18"/>
                <w:szCs w:val="18"/>
              </w:rPr>
            </w:pPr>
            <w:r w:rsidRPr="00754155">
              <w:rPr>
                <w:sz w:val="18"/>
                <w:szCs w:val="18"/>
              </w:rPr>
              <w:t>192.168.40.1</w:t>
            </w:r>
          </w:p>
        </w:tc>
        <w:tc>
          <w:tcPr>
            <w:tcW w:w="2500" w:type="pct"/>
            <w:shd w:val="clear" w:color="auto" w:fill="F3F6FA"/>
            <w:vAlign w:val="center"/>
          </w:tcPr>
          <w:p w14:paraId="1743D015" w14:textId="77777777" w:rsidR="00E86B90" w:rsidRPr="00754155" w:rsidRDefault="00000000">
            <w:pPr>
              <w:rPr>
                <w:sz w:val="18"/>
                <w:szCs w:val="18"/>
              </w:rPr>
            </w:pPr>
            <w:r w:rsidRPr="00754155">
              <w:rPr>
                <w:sz w:val="18"/>
                <w:szCs w:val="18"/>
              </w:rPr>
              <w:t>AMF-Design &amp; Development</w:t>
            </w:r>
          </w:p>
        </w:tc>
      </w:tr>
      <w:tr w:rsidR="00E86B90" w:rsidRPr="00754155" w14:paraId="5948B44C" w14:textId="77777777" w:rsidTr="00754155">
        <w:trPr>
          <w:trHeight w:val="283"/>
          <w:jc w:val="center"/>
        </w:trPr>
        <w:tc>
          <w:tcPr>
            <w:tcW w:w="429" w:type="pct"/>
            <w:vAlign w:val="center"/>
          </w:tcPr>
          <w:p w14:paraId="4DF6CC91" w14:textId="77777777" w:rsidR="00E86B90" w:rsidRPr="00754155" w:rsidRDefault="00000000">
            <w:pPr>
              <w:rPr>
                <w:sz w:val="18"/>
                <w:szCs w:val="18"/>
              </w:rPr>
            </w:pPr>
            <w:r w:rsidRPr="00754155">
              <w:rPr>
                <w:sz w:val="18"/>
                <w:szCs w:val="18"/>
              </w:rPr>
              <w:t>50</w:t>
            </w:r>
          </w:p>
        </w:tc>
        <w:tc>
          <w:tcPr>
            <w:tcW w:w="1071" w:type="pct"/>
            <w:vAlign w:val="center"/>
          </w:tcPr>
          <w:p w14:paraId="1012BE9B" w14:textId="77777777" w:rsidR="00E86B90" w:rsidRPr="00754155" w:rsidRDefault="00000000">
            <w:pPr>
              <w:rPr>
                <w:sz w:val="18"/>
                <w:szCs w:val="18"/>
              </w:rPr>
            </w:pPr>
            <w:r w:rsidRPr="00754155">
              <w:rPr>
                <w:sz w:val="18"/>
                <w:szCs w:val="18"/>
              </w:rPr>
              <w:t>192.168.50.0/24</w:t>
            </w:r>
          </w:p>
        </w:tc>
        <w:tc>
          <w:tcPr>
            <w:tcW w:w="1000" w:type="pct"/>
            <w:vAlign w:val="center"/>
          </w:tcPr>
          <w:p w14:paraId="3A26F150" w14:textId="77777777" w:rsidR="00E86B90" w:rsidRPr="00754155" w:rsidRDefault="00000000">
            <w:pPr>
              <w:rPr>
                <w:sz w:val="18"/>
                <w:szCs w:val="18"/>
              </w:rPr>
            </w:pPr>
            <w:r w:rsidRPr="00754155">
              <w:rPr>
                <w:sz w:val="18"/>
                <w:szCs w:val="18"/>
              </w:rPr>
              <w:t>192.168.50.1</w:t>
            </w:r>
          </w:p>
        </w:tc>
        <w:tc>
          <w:tcPr>
            <w:tcW w:w="2500" w:type="pct"/>
            <w:vAlign w:val="center"/>
          </w:tcPr>
          <w:p w14:paraId="03045BF7" w14:textId="77777777" w:rsidR="00E86B90" w:rsidRPr="00754155" w:rsidRDefault="00000000">
            <w:pPr>
              <w:rPr>
                <w:sz w:val="18"/>
                <w:szCs w:val="18"/>
              </w:rPr>
            </w:pPr>
            <w:r w:rsidRPr="00754155">
              <w:rPr>
                <w:sz w:val="18"/>
                <w:szCs w:val="18"/>
              </w:rPr>
              <w:t>AMF-Prototyping &amp; Testing</w:t>
            </w:r>
          </w:p>
        </w:tc>
      </w:tr>
      <w:tr w:rsidR="00E86B90" w:rsidRPr="00754155" w14:paraId="015C17AF" w14:textId="77777777" w:rsidTr="00754155">
        <w:trPr>
          <w:trHeight w:val="283"/>
          <w:jc w:val="center"/>
        </w:trPr>
        <w:tc>
          <w:tcPr>
            <w:tcW w:w="429" w:type="pct"/>
            <w:shd w:val="clear" w:color="auto" w:fill="F3F6FA"/>
            <w:vAlign w:val="center"/>
          </w:tcPr>
          <w:p w14:paraId="5539AFD6" w14:textId="77777777" w:rsidR="00E86B90" w:rsidRPr="00754155" w:rsidRDefault="00000000">
            <w:pPr>
              <w:rPr>
                <w:sz w:val="18"/>
                <w:szCs w:val="18"/>
              </w:rPr>
            </w:pPr>
            <w:r w:rsidRPr="00754155">
              <w:rPr>
                <w:sz w:val="18"/>
                <w:szCs w:val="18"/>
              </w:rPr>
              <w:t>60</w:t>
            </w:r>
          </w:p>
        </w:tc>
        <w:tc>
          <w:tcPr>
            <w:tcW w:w="1071" w:type="pct"/>
            <w:shd w:val="clear" w:color="auto" w:fill="F3F6FA"/>
            <w:vAlign w:val="center"/>
          </w:tcPr>
          <w:p w14:paraId="211B88A0" w14:textId="77777777" w:rsidR="00E86B90" w:rsidRPr="00754155" w:rsidRDefault="00000000">
            <w:pPr>
              <w:rPr>
                <w:sz w:val="18"/>
                <w:szCs w:val="18"/>
              </w:rPr>
            </w:pPr>
            <w:r w:rsidRPr="00754155">
              <w:rPr>
                <w:sz w:val="18"/>
                <w:szCs w:val="18"/>
              </w:rPr>
              <w:t>192.168.60.0/24</w:t>
            </w:r>
          </w:p>
        </w:tc>
        <w:tc>
          <w:tcPr>
            <w:tcW w:w="1000" w:type="pct"/>
            <w:shd w:val="clear" w:color="auto" w:fill="F3F6FA"/>
            <w:vAlign w:val="center"/>
          </w:tcPr>
          <w:p w14:paraId="38551A79" w14:textId="77777777" w:rsidR="00E86B90" w:rsidRPr="00754155" w:rsidRDefault="00000000">
            <w:pPr>
              <w:rPr>
                <w:sz w:val="18"/>
                <w:szCs w:val="18"/>
              </w:rPr>
            </w:pPr>
            <w:r w:rsidRPr="00754155">
              <w:rPr>
                <w:sz w:val="18"/>
                <w:szCs w:val="18"/>
              </w:rPr>
              <w:t>192.168.60.1</w:t>
            </w:r>
          </w:p>
        </w:tc>
        <w:tc>
          <w:tcPr>
            <w:tcW w:w="2500" w:type="pct"/>
            <w:shd w:val="clear" w:color="auto" w:fill="F3F6FA"/>
            <w:vAlign w:val="center"/>
          </w:tcPr>
          <w:p w14:paraId="33E55E36" w14:textId="77777777" w:rsidR="00E86B90" w:rsidRPr="00754155" w:rsidRDefault="00000000">
            <w:pPr>
              <w:rPr>
                <w:sz w:val="18"/>
                <w:szCs w:val="18"/>
              </w:rPr>
            </w:pPr>
            <w:r w:rsidRPr="00754155">
              <w:rPr>
                <w:sz w:val="18"/>
                <w:szCs w:val="18"/>
              </w:rPr>
              <w:t>AMF-Quality Control</w:t>
            </w:r>
          </w:p>
        </w:tc>
      </w:tr>
      <w:tr w:rsidR="00E86B90" w:rsidRPr="00754155" w14:paraId="28A5AA50" w14:textId="77777777" w:rsidTr="00754155">
        <w:trPr>
          <w:trHeight w:val="283"/>
          <w:jc w:val="center"/>
        </w:trPr>
        <w:tc>
          <w:tcPr>
            <w:tcW w:w="429" w:type="pct"/>
            <w:vAlign w:val="center"/>
          </w:tcPr>
          <w:p w14:paraId="450554CA" w14:textId="77777777" w:rsidR="00E86B90" w:rsidRPr="00754155" w:rsidRDefault="00000000">
            <w:pPr>
              <w:rPr>
                <w:sz w:val="18"/>
                <w:szCs w:val="18"/>
              </w:rPr>
            </w:pPr>
            <w:r w:rsidRPr="00754155">
              <w:rPr>
                <w:sz w:val="18"/>
                <w:szCs w:val="18"/>
              </w:rPr>
              <w:t>70</w:t>
            </w:r>
          </w:p>
        </w:tc>
        <w:tc>
          <w:tcPr>
            <w:tcW w:w="1071" w:type="pct"/>
            <w:vAlign w:val="center"/>
          </w:tcPr>
          <w:p w14:paraId="78929668" w14:textId="77777777" w:rsidR="00E86B90" w:rsidRPr="00754155" w:rsidRDefault="00000000">
            <w:pPr>
              <w:rPr>
                <w:sz w:val="18"/>
                <w:szCs w:val="18"/>
              </w:rPr>
            </w:pPr>
            <w:r w:rsidRPr="00754155">
              <w:rPr>
                <w:sz w:val="18"/>
                <w:szCs w:val="18"/>
              </w:rPr>
              <w:t>192.168.70.0/24</w:t>
            </w:r>
          </w:p>
        </w:tc>
        <w:tc>
          <w:tcPr>
            <w:tcW w:w="1000" w:type="pct"/>
            <w:vAlign w:val="center"/>
          </w:tcPr>
          <w:p w14:paraId="2AA114F6" w14:textId="77777777" w:rsidR="00E86B90" w:rsidRPr="00754155" w:rsidRDefault="00000000">
            <w:pPr>
              <w:rPr>
                <w:sz w:val="18"/>
                <w:szCs w:val="18"/>
              </w:rPr>
            </w:pPr>
            <w:r w:rsidRPr="00754155">
              <w:rPr>
                <w:sz w:val="18"/>
                <w:szCs w:val="18"/>
              </w:rPr>
              <w:t>192.168.70.1</w:t>
            </w:r>
          </w:p>
        </w:tc>
        <w:tc>
          <w:tcPr>
            <w:tcW w:w="2500" w:type="pct"/>
            <w:vAlign w:val="center"/>
          </w:tcPr>
          <w:p w14:paraId="00ADDA8B" w14:textId="77777777" w:rsidR="00E86B90" w:rsidRPr="00754155" w:rsidRDefault="00000000">
            <w:pPr>
              <w:rPr>
                <w:sz w:val="18"/>
                <w:szCs w:val="18"/>
              </w:rPr>
            </w:pPr>
            <w:r w:rsidRPr="00754155">
              <w:rPr>
                <w:sz w:val="18"/>
                <w:szCs w:val="18"/>
              </w:rPr>
              <w:t>AMF-Support Services</w:t>
            </w:r>
          </w:p>
        </w:tc>
      </w:tr>
      <w:tr w:rsidR="00E86B90" w:rsidRPr="00754155" w14:paraId="2982A926" w14:textId="77777777" w:rsidTr="00754155">
        <w:trPr>
          <w:trHeight w:val="283"/>
          <w:jc w:val="center"/>
        </w:trPr>
        <w:tc>
          <w:tcPr>
            <w:tcW w:w="429" w:type="pct"/>
            <w:shd w:val="clear" w:color="auto" w:fill="F3F6FA"/>
            <w:vAlign w:val="center"/>
          </w:tcPr>
          <w:p w14:paraId="76839228" w14:textId="77777777" w:rsidR="00E86B90" w:rsidRPr="00754155" w:rsidRDefault="00000000">
            <w:pPr>
              <w:rPr>
                <w:sz w:val="18"/>
                <w:szCs w:val="18"/>
              </w:rPr>
            </w:pPr>
            <w:r w:rsidRPr="00754155">
              <w:rPr>
                <w:sz w:val="18"/>
                <w:szCs w:val="18"/>
              </w:rPr>
              <w:t>80</w:t>
            </w:r>
          </w:p>
        </w:tc>
        <w:tc>
          <w:tcPr>
            <w:tcW w:w="1071" w:type="pct"/>
            <w:shd w:val="clear" w:color="auto" w:fill="F3F6FA"/>
            <w:vAlign w:val="center"/>
          </w:tcPr>
          <w:p w14:paraId="308AFEBB" w14:textId="77777777" w:rsidR="00E86B90" w:rsidRPr="00754155" w:rsidRDefault="00000000">
            <w:pPr>
              <w:rPr>
                <w:sz w:val="18"/>
                <w:szCs w:val="18"/>
              </w:rPr>
            </w:pPr>
            <w:r w:rsidRPr="00754155">
              <w:rPr>
                <w:sz w:val="18"/>
                <w:szCs w:val="18"/>
              </w:rPr>
              <w:t>192.168.80.0/24</w:t>
            </w:r>
          </w:p>
        </w:tc>
        <w:tc>
          <w:tcPr>
            <w:tcW w:w="1000" w:type="pct"/>
            <w:shd w:val="clear" w:color="auto" w:fill="F3F6FA"/>
            <w:vAlign w:val="center"/>
          </w:tcPr>
          <w:p w14:paraId="5F5B2745" w14:textId="77777777" w:rsidR="00E86B90" w:rsidRPr="00754155" w:rsidRDefault="00000000">
            <w:pPr>
              <w:rPr>
                <w:sz w:val="18"/>
                <w:szCs w:val="18"/>
              </w:rPr>
            </w:pPr>
            <w:r w:rsidRPr="00754155">
              <w:rPr>
                <w:sz w:val="18"/>
                <w:szCs w:val="18"/>
              </w:rPr>
              <w:t>192.168.80.1</w:t>
            </w:r>
          </w:p>
        </w:tc>
        <w:tc>
          <w:tcPr>
            <w:tcW w:w="2500" w:type="pct"/>
            <w:shd w:val="clear" w:color="auto" w:fill="F3F6FA"/>
            <w:vAlign w:val="center"/>
          </w:tcPr>
          <w:p w14:paraId="46FE6C04" w14:textId="77777777" w:rsidR="00E86B90" w:rsidRPr="00754155" w:rsidRDefault="00000000">
            <w:pPr>
              <w:rPr>
                <w:sz w:val="18"/>
                <w:szCs w:val="18"/>
              </w:rPr>
            </w:pPr>
            <w:r w:rsidRPr="00754155">
              <w:rPr>
                <w:sz w:val="18"/>
                <w:szCs w:val="18"/>
              </w:rPr>
              <w:t>APF-Avionics Design</w:t>
            </w:r>
          </w:p>
        </w:tc>
      </w:tr>
      <w:tr w:rsidR="00E86B90" w:rsidRPr="00754155" w14:paraId="434BE31C" w14:textId="77777777" w:rsidTr="00754155">
        <w:trPr>
          <w:trHeight w:val="283"/>
          <w:jc w:val="center"/>
        </w:trPr>
        <w:tc>
          <w:tcPr>
            <w:tcW w:w="429" w:type="pct"/>
            <w:vAlign w:val="center"/>
          </w:tcPr>
          <w:p w14:paraId="149FEC87" w14:textId="77777777" w:rsidR="00E86B90" w:rsidRPr="00754155" w:rsidRDefault="00000000">
            <w:pPr>
              <w:rPr>
                <w:sz w:val="18"/>
                <w:szCs w:val="18"/>
              </w:rPr>
            </w:pPr>
            <w:r w:rsidRPr="00754155">
              <w:rPr>
                <w:sz w:val="18"/>
                <w:szCs w:val="18"/>
              </w:rPr>
              <w:t>90</w:t>
            </w:r>
          </w:p>
        </w:tc>
        <w:tc>
          <w:tcPr>
            <w:tcW w:w="1071" w:type="pct"/>
            <w:vAlign w:val="center"/>
          </w:tcPr>
          <w:p w14:paraId="5641A2BA" w14:textId="77777777" w:rsidR="00E86B90" w:rsidRPr="00754155" w:rsidRDefault="00000000">
            <w:pPr>
              <w:rPr>
                <w:sz w:val="18"/>
                <w:szCs w:val="18"/>
              </w:rPr>
            </w:pPr>
            <w:r w:rsidRPr="00754155">
              <w:rPr>
                <w:sz w:val="18"/>
                <w:szCs w:val="18"/>
              </w:rPr>
              <w:t>192.168.90.0/24</w:t>
            </w:r>
          </w:p>
        </w:tc>
        <w:tc>
          <w:tcPr>
            <w:tcW w:w="1000" w:type="pct"/>
            <w:vAlign w:val="center"/>
          </w:tcPr>
          <w:p w14:paraId="2F0C8F71" w14:textId="77777777" w:rsidR="00E86B90" w:rsidRPr="00754155" w:rsidRDefault="00000000">
            <w:pPr>
              <w:rPr>
                <w:sz w:val="18"/>
                <w:szCs w:val="18"/>
              </w:rPr>
            </w:pPr>
            <w:r w:rsidRPr="00754155">
              <w:rPr>
                <w:sz w:val="18"/>
                <w:szCs w:val="18"/>
              </w:rPr>
              <w:t>192.168.90.1</w:t>
            </w:r>
          </w:p>
        </w:tc>
        <w:tc>
          <w:tcPr>
            <w:tcW w:w="2500" w:type="pct"/>
            <w:vAlign w:val="center"/>
          </w:tcPr>
          <w:p w14:paraId="0FE79BAD" w14:textId="77777777" w:rsidR="00E86B90" w:rsidRPr="00754155" w:rsidRDefault="00000000">
            <w:pPr>
              <w:rPr>
                <w:sz w:val="18"/>
                <w:szCs w:val="18"/>
              </w:rPr>
            </w:pPr>
            <w:r w:rsidRPr="00754155">
              <w:rPr>
                <w:sz w:val="18"/>
                <w:szCs w:val="18"/>
              </w:rPr>
              <w:t>APF-Production</w:t>
            </w:r>
          </w:p>
        </w:tc>
      </w:tr>
      <w:tr w:rsidR="00E86B90" w:rsidRPr="00754155" w14:paraId="12B6DF19" w14:textId="77777777" w:rsidTr="00754155">
        <w:trPr>
          <w:trHeight w:val="283"/>
          <w:jc w:val="center"/>
        </w:trPr>
        <w:tc>
          <w:tcPr>
            <w:tcW w:w="429" w:type="pct"/>
            <w:shd w:val="clear" w:color="auto" w:fill="F3F6FA"/>
            <w:vAlign w:val="center"/>
          </w:tcPr>
          <w:p w14:paraId="515489E7" w14:textId="77777777" w:rsidR="00E86B90" w:rsidRPr="00754155" w:rsidRDefault="00000000">
            <w:pPr>
              <w:rPr>
                <w:sz w:val="18"/>
                <w:szCs w:val="18"/>
              </w:rPr>
            </w:pPr>
            <w:r w:rsidRPr="00754155">
              <w:rPr>
                <w:sz w:val="18"/>
                <w:szCs w:val="18"/>
              </w:rPr>
              <w:t>100</w:t>
            </w:r>
          </w:p>
        </w:tc>
        <w:tc>
          <w:tcPr>
            <w:tcW w:w="1071" w:type="pct"/>
            <w:shd w:val="clear" w:color="auto" w:fill="F3F6FA"/>
            <w:vAlign w:val="center"/>
          </w:tcPr>
          <w:p w14:paraId="333B4FDD" w14:textId="77777777" w:rsidR="00E86B90" w:rsidRPr="00754155" w:rsidRDefault="00000000">
            <w:pPr>
              <w:rPr>
                <w:sz w:val="18"/>
                <w:szCs w:val="18"/>
              </w:rPr>
            </w:pPr>
            <w:r w:rsidRPr="00754155">
              <w:rPr>
                <w:sz w:val="18"/>
                <w:szCs w:val="18"/>
              </w:rPr>
              <w:t>192.168.100.0/24</w:t>
            </w:r>
          </w:p>
        </w:tc>
        <w:tc>
          <w:tcPr>
            <w:tcW w:w="1000" w:type="pct"/>
            <w:shd w:val="clear" w:color="auto" w:fill="F3F6FA"/>
            <w:vAlign w:val="center"/>
          </w:tcPr>
          <w:p w14:paraId="0573AF2D" w14:textId="77777777" w:rsidR="00E86B90" w:rsidRPr="00754155" w:rsidRDefault="00000000">
            <w:pPr>
              <w:rPr>
                <w:sz w:val="18"/>
                <w:szCs w:val="18"/>
              </w:rPr>
            </w:pPr>
            <w:r w:rsidRPr="00754155">
              <w:rPr>
                <w:sz w:val="18"/>
                <w:szCs w:val="18"/>
              </w:rPr>
              <w:t>192.168.100.1</w:t>
            </w:r>
          </w:p>
        </w:tc>
        <w:tc>
          <w:tcPr>
            <w:tcW w:w="2500" w:type="pct"/>
            <w:shd w:val="clear" w:color="auto" w:fill="F3F6FA"/>
            <w:vAlign w:val="center"/>
          </w:tcPr>
          <w:p w14:paraId="4213F550" w14:textId="77777777" w:rsidR="00E86B90" w:rsidRPr="00754155" w:rsidRDefault="00000000">
            <w:pPr>
              <w:rPr>
                <w:sz w:val="18"/>
                <w:szCs w:val="18"/>
              </w:rPr>
            </w:pPr>
            <w:r w:rsidRPr="00754155">
              <w:rPr>
                <w:sz w:val="18"/>
                <w:szCs w:val="18"/>
              </w:rPr>
              <w:t>APF-Testing &amp; Calibration</w:t>
            </w:r>
          </w:p>
        </w:tc>
      </w:tr>
      <w:tr w:rsidR="00E86B90" w:rsidRPr="00754155" w14:paraId="038A90E2" w14:textId="77777777" w:rsidTr="00754155">
        <w:trPr>
          <w:trHeight w:val="283"/>
          <w:jc w:val="center"/>
        </w:trPr>
        <w:tc>
          <w:tcPr>
            <w:tcW w:w="429" w:type="pct"/>
            <w:vAlign w:val="center"/>
          </w:tcPr>
          <w:p w14:paraId="0C997E2E" w14:textId="77777777" w:rsidR="00E86B90" w:rsidRPr="00754155" w:rsidRDefault="00000000">
            <w:pPr>
              <w:rPr>
                <w:sz w:val="18"/>
                <w:szCs w:val="18"/>
              </w:rPr>
            </w:pPr>
            <w:r w:rsidRPr="00754155">
              <w:rPr>
                <w:sz w:val="18"/>
                <w:szCs w:val="18"/>
              </w:rPr>
              <w:t>110</w:t>
            </w:r>
          </w:p>
        </w:tc>
        <w:tc>
          <w:tcPr>
            <w:tcW w:w="1071" w:type="pct"/>
            <w:vAlign w:val="center"/>
          </w:tcPr>
          <w:p w14:paraId="778A51BF" w14:textId="77777777" w:rsidR="00E86B90" w:rsidRPr="00754155" w:rsidRDefault="00000000">
            <w:pPr>
              <w:rPr>
                <w:sz w:val="18"/>
                <w:szCs w:val="18"/>
              </w:rPr>
            </w:pPr>
            <w:r w:rsidRPr="00754155">
              <w:rPr>
                <w:sz w:val="18"/>
                <w:szCs w:val="18"/>
              </w:rPr>
              <w:t>192.168.110.0/24</w:t>
            </w:r>
          </w:p>
        </w:tc>
        <w:tc>
          <w:tcPr>
            <w:tcW w:w="1000" w:type="pct"/>
            <w:vAlign w:val="center"/>
          </w:tcPr>
          <w:p w14:paraId="106EFE95" w14:textId="77777777" w:rsidR="00E86B90" w:rsidRPr="00754155" w:rsidRDefault="00000000">
            <w:pPr>
              <w:rPr>
                <w:sz w:val="18"/>
                <w:szCs w:val="18"/>
              </w:rPr>
            </w:pPr>
            <w:r w:rsidRPr="00754155">
              <w:rPr>
                <w:sz w:val="18"/>
                <w:szCs w:val="18"/>
              </w:rPr>
              <w:t>192.168.110.1</w:t>
            </w:r>
          </w:p>
        </w:tc>
        <w:tc>
          <w:tcPr>
            <w:tcW w:w="2500" w:type="pct"/>
            <w:vAlign w:val="center"/>
          </w:tcPr>
          <w:p w14:paraId="0D2946B7" w14:textId="77777777" w:rsidR="00E86B90" w:rsidRPr="00754155" w:rsidRDefault="00000000">
            <w:pPr>
              <w:rPr>
                <w:sz w:val="18"/>
                <w:szCs w:val="18"/>
              </w:rPr>
            </w:pPr>
            <w:r w:rsidRPr="00754155">
              <w:rPr>
                <w:sz w:val="18"/>
                <w:szCs w:val="18"/>
              </w:rPr>
              <w:t>APF-Support Services</w:t>
            </w:r>
          </w:p>
        </w:tc>
      </w:tr>
      <w:tr w:rsidR="00E86B90" w:rsidRPr="00754155" w14:paraId="1DFB7E2D" w14:textId="77777777" w:rsidTr="00754155">
        <w:trPr>
          <w:trHeight w:val="283"/>
          <w:jc w:val="center"/>
        </w:trPr>
        <w:tc>
          <w:tcPr>
            <w:tcW w:w="429" w:type="pct"/>
            <w:shd w:val="clear" w:color="auto" w:fill="F3F6FA"/>
            <w:vAlign w:val="center"/>
          </w:tcPr>
          <w:p w14:paraId="75E4DCA1" w14:textId="77777777" w:rsidR="00E86B90" w:rsidRPr="00754155" w:rsidRDefault="00000000">
            <w:pPr>
              <w:rPr>
                <w:sz w:val="18"/>
                <w:szCs w:val="18"/>
              </w:rPr>
            </w:pPr>
            <w:r w:rsidRPr="00754155">
              <w:rPr>
                <w:sz w:val="18"/>
                <w:szCs w:val="18"/>
              </w:rPr>
              <w:t>120</w:t>
            </w:r>
          </w:p>
        </w:tc>
        <w:tc>
          <w:tcPr>
            <w:tcW w:w="1071" w:type="pct"/>
            <w:shd w:val="clear" w:color="auto" w:fill="F3F6FA"/>
            <w:vAlign w:val="center"/>
          </w:tcPr>
          <w:p w14:paraId="67F104F9" w14:textId="77777777" w:rsidR="00E86B90" w:rsidRPr="00754155" w:rsidRDefault="00000000">
            <w:pPr>
              <w:rPr>
                <w:sz w:val="18"/>
                <w:szCs w:val="18"/>
              </w:rPr>
            </w:pPr>
            <w:r w:rsidRPr="00754155">
              <w:rPr>
                <w:sz w:val="18"/>
                <w:szCs w:val="18"/>
              </w:rPr>
              <w:t>192.168.120.0/24</w:t>
            </w:r>
          </w:p>
        </w:tc>
        <w:tc>
          <w:tcPr>
            <w:tcW w:w="1000" w:type="pct"/>
            <w:shd w:val="clear" w:color="auto" w:fill="F3F6FA"/>
            <w:vAlign w:val="center"/>
          </w:tcPr>
          <w:p w14:paraId="2458A14C" w14:textId="77777777" w:rsidR="00E86B90" w:rsidRPr="00754155" w:rsidRDefault="00000000">
            <w:pPr>
              <w:rPr>
                <w:sz w:val="18"/>
                <w:szCs w:val="18"/>
              </w:rPr>
            </w:pPr>
            <w:r w:rsidRPr="00754155">
              <w:rPr>
                <w:sz w:val="18"/>
                <w:szCs w:val="18"/>
              </w:rPr>
              <w:t>192.168.120.1</w:t>
            </w:r>
          </w:p>
        </w:tc>
        <w:tc>
          <w:tcPr>
            <w:tcW w:w="2500" w:type="pct"/>
            <w:shd w:val="clear" w:color="auto" w:fill="F3F6FA"/>
            <w:vAlign w:val="center"/>
          </w:tcPr>
          <w:p w14:paraId="7730961B" w14:textId="77777777" w:rsidR="00E86B90" w:rsidRPr="00754155" w:rsidRDefault="00000000">
            <w:pPr>
              <w:rPr>
                <w:sz w:val="18"/>
                <w:szCs w:val="18"/>
              </w:rPr>
            </w:pPr>
            <w:r w:rsidRPr="00754155">
              <w:rPr>
                <w:sz w:val="18"/>
                <w:szCs w:val="18"/>
              </w:rPr>
              <w:t>ARF-Overhaul Division</w:t>
            </w:r>
          </w:p>
        </w:tc>
      </w:tr>
      <w:tr w:rsidR="00E86B90" w:rsidRPr="00754155" w14:paraId="412279EF" w14:textId="77777777" w:rsidTr="00754155">
        <w:trPr>
          <w:trHeight w:val="283"/>
          <w:jc w:val="center"/>
        </w:trPr>
        <w:tc>
          <w:tcPr>
            <w:tcW w:w="429" w:type="pct"/>
            <w:vAlign w:val="center"/>
          </w:tcPr>
          <w:p w14:paraId="54243B45" w14:textId="77777777" w:rsidR="00E86B90" w:rsidRPr="00754155" w:rsidRDefault="00000000">
            <w:pPr>
              <w:rPr>
                <w:sz w:val="18"/>
                <w:szCs w:val="18"/>
              </w:rPr>
            </w:pPr>
            <w:r w:rsidRPr="00754155">
              <w:rPr>
                <w:sz w:val="18"/>
                <w:szCs w:val="18"/>
              </w:rPr>
              <w:t>130</w:t>
            </w:r>
          </w:p>
        </w:tc>
        <w:tc>
          <w:tcPr>
            <w:tcW w:w="1071" w:type="pct"/>
            <w:vAlign w:val="center"/>
          </w:tcPr>
          <w:p w14:paraId="0D02A561" w14:textId="77777777" w:rsidR="00E86B90" w:rsidRPr="00754155" w:rsidRDefault="00000000">
            <w:pPr>
              <w:rPr>
                <w:sz w:val="18"/>
                <w:szCs w:val="18"/>
              </w:rPr>
            </w:pPr>
            <w:r w:rsidRPr="00754155">
              <w:rPr>
                <w:sz w:val="18"/>
                <w:szCs w:val="18"/>
              </w:rPr>
              <w:t>192.168.130.0/24</w:t>
            </w:r>
          </w:p>
        </w:tc>
        <w:tc>
          <w:tcPr>
            <w:tcW w:w="1000" w:type="pct"/>
            <w:vAlign w:val="center"/>
          </w:tcPr>
          <w:p w14:paraId="398F2F83" w14:textId="77777777" w:rsidR="00E86B90" w:rsidRPr="00754155" w:rsidRDefault="00000000">
            <w:pPr>
              <w:rPr>
                <w:sz w:val="18"/>
                <w:szCs w:val="18"/>
              </w:rPr>
            </w:pPr>
            <w:r w:rsidRPr="00754155">
              <w:rPr>
                <w:sz w:val="18"/>
                <w:szCs w:val="18"/>
              </w:rPr>
              <w:t>192.168.130.1</w:t>
            </w:r>
          </w:p>
        </w:tc>
        <w:tc>
          <w:tcPr>
            <w:tcW w:w="2500" w:type="pct"/>
            <w:vAlign w:val="center"/>
          </w:tcPr>
          <w:p w14:paraId="451E940C" w14:textId="77777777" w:rsidR="00E86B90" w:rsidRPr="00754155" w:rsidRDefault="00000000">
            <w:pPr>
              <w:rPr>
                <w:sz w:val="18"/>
                <w:szCs w:val="18"/>
              </w:rPr>
            </w:pPr>
            <w:r w:rsidRPr="00754155">
              <w:rPr>
                <w:sz w:val="18"/>
                <w:szCs w:val="18"/>
              </w:rPr>
              <w:t>ARF-Repair Division</w:t>
            </w:r>
          </w:p>
        </w:tc>
      </w:tr>
      <w:tr w:rsidR="00E86B90" w:rsidRPr="00754155" w14:paraId="75C29C92" w14:textId="77777777" w:rsidTr="00754155">
        <w:trPr>
          <w:trHeight w:val="283"/>
          <w:jc w:val="center"/>
        </w:trPr>
        <w:tc>
          <w:tcPr>
            <w:tcW w:w="429" w:type="pct"/>
            <w:shd w:val="clear" w:color="auto" w:fill="F3F6FA"/>
            <w:vAlign w:val="center"/>
          </w:tcPr>
          <w:p w14:paraId="62AC9D0A" w14:textId="77777777" w:rsidR="00E86B90" w:rsidRPr="00754155" w:rsidRDefault="00000000">
            <w:pPr>
              <w:rPr>
                <w:sz w:val="18"/>
                <w:szCs w:val="18"/>
              </w:rPr>
            </w:pPr>
            <w:r w:rsidRPr="00754155">
              <w:rPr>
                <w:sz w:val="18"/>
                <w:szCs w:val="18"/>
              </w:rPr>
              <w:t>140</w:t>
            </w:r>
          </w:p>
        </w:tc>
        <w:tc>
          <w:tcPr>
            <w:tcW w:w="1071" w:type="pct"/>
            <w:shd w:val="clear" w:color="auto" w:fill="F3F6FA"/>
            <w:vAlign w:val="center"/>
          </w:tcPr>
          <w:p w14:paraId="131172F6" w14:textId="77777777" w:rsidR="00E86B90" w:rsidRPr="00754155" w:rsidRDefault="00000000">
            <w:pPr>
              <w:rPr>
                <w:sz w:val="18"/>
                <w:szCs w:val="18"/>
              </w:rPr>
            </w:pPr>
            <w:r w:rsidRPr="00754155">
              <w:rPr>
                <w:sz w:val="18"/>
                <w:szCs w:val="18"/>
              </w:rPr>
              <w:t>192.168.140.0/24</w:t>
            </w:r>
          </w:p>
        </w:tc>
        <w:tc>
          <w:tcPr>
            <w:tcW w:w="1000" w:type="pct"/>
            <w:shd w:val="clear" w:color="auto" w:fill="F3F6FA"/>
            <w:vAlign w:val="center"/>
          </w:tcPr>
          <w:p w14:paraId="1F73F12E" w14:textId="77777777" w:rsidR="00E86B90" w:rsidRPr="00754155" w:rsidRDefault="00000000">
            <w:pPr>
              <w:rPr>
                <w:sz w:val="18"/>
                <w:szCs w:val="18"/>
              </w:rPr>
            </w:pPr>
            <w:r w:rsidRPr="00754155">
              <w:rPr>
                <w:sz w:val="18"/>
                <w:szCs w:val="18"/>
              </w:rPr>
              <w:t>192.168.140.1</w:t>
            </w:r>
          </w:p>
        </w:tc>
        <w:tc>
          <w:tcPr>
            <w:tcW w:w="2500" w:type="pct"/>
            <w:shd w:val="clear" w:color="auto" w:fill="F3F6FA"/>
            <w:vAlign w:val="center"/>
          </w:tcPr>
          <w:p w14:paraId="3DF832D3" w14:textId="77777777" w:rsidR="00E86B90" w:rsidRPr="00754155" w:rsidRDefault="00000000">
            <w:pPr>
              <w:rPr>
                <w:sz w:val="18"/>
                <w:szCs w:val="18"/>
              </w:rPr>
            </w:pPr>
            <w:r w:rsidRPr="00754155">
              <w:rPr>
                <w:sz w:val="18"/>
                <w:szCs w:val="18"/>
              </w:rPr>
              <w:t>ARF-Testing &amp; Certification</w:t>
            </w:r>
          </w:p>
        </w:tc>
      </w:tr>
      <w:tr w:rsidR="00E86B90" w:rsidRPr="00754155" w14:paraId="6D42963F" w14:textId="77777777" w:rsidTr="00754155">
        <w:trPr>
          <w:trHeight w:val="283"/>
          <w:jc w:val="center"/>
        </w:trPr>
        <w:tc>
          <w:tcPr>
            <w:tcW w:w="429" w:type="pct"/>
            <w:vAlign w:val="center"/>
          </w:tcPr>
          <w:p w14:paraId="45FD77A9" w14:textId="77777777" w:rsidR="00E86B90" w:rsidRPr="00754155" w:rsidRDefault="00000000">
            <w:pPr>
              <w:rPr>
                <w:sz w:val="18"/>
                <w:szCs w:val="18"/>
              </w:rPr>
            </w:pPr>
            <w:r w:rsidRPr="00754155">
              <w:rPr>
                <w:sz w:val="18"/>
                <w:szCs w:val="18"/>
              </w:rPr>
              <w:t>150</w:t>
            </w:r>
          </w:p>
        </w:tc>
        <w:tc>
          <w:tcPr>
            <w:tcW w:w="1071" w:type="pct"/>
            <w:vAlign w:val="center"/>
          </w:tcPr>
          <w:p w14:paraId="27E47A85" w14:textId="77777777" w:rsidR="00E86B90" w:rsidRPr="00754155" w:rsidRDefault="00000000">
            <w:pPr>
              <w:rPr>
                <w:sz w:val="18"/>
                <w:szCs w:val="18"/>
              </w:rPr>
            </w:pPr>
            <w:r w:rsidRPr="00754155">
              <w:rPr>
                <w:sz w:val="18"/>
                <w:szCs w:val="18"/>
              </w:rPr>
              <w:t>192.168.150.0/24</w:t>
            </w:r>
          </w:p>
        </w:tc>
        <w:tc>
          <w:tcPr>
            <w:tcW w:w="1000" w:type="pct"/>
            <w:vAlign w:val="center"/>
          </w:tcPr>
          <w:p w14:paraId="033CF7EB" w14:textId="77777777" w:rsidR="00E86B90" w:rsidRPr="00754155" w:rsidRDefault="00000000">
            <w:pPr>
              <w:rPr>
                <w:sz w:val="18"/>
                <w:szCs w:val="18"/>
              </w:rPr>
            </w:pPr>
            <w:r w:rsidRPr="00754155">
              <w:rPr>
                <w:sz w:val="18"/>
                <w:szCs w:val="18"/>
              </w:rPr>
              <w:t>192.168.150.1</w:t>
            </w:r>
          </w:p>
        </w:tc>
        <w:tc>
          <w:tcPr>
            <w:tcW w:w="2500" w:type="pct"/>
            <w:vAlign w:val="center"/>
          </w:tcPr>
          <w:p w14:paraId="54FF9D4E" w14:textId="77777777" w:rsidR="00E86B90" w:rsidRPr="00754155" w:rsidRDefault="00000000">
            <w:pPr>
              <w:rPr>
                <w:sz w:val="18"/>
                <w:szCs w:val="18"/>
              </w:rPr>
            </w:pPr>
            <w:r w:rsidRPr="00754155">
              <w:rPr>
                <w:sz w:val="18"/>
                <w:szCs w:val="18"/>
              </w:rPr>
              <w:t>ARF-Support Services</w:t>
            </w:r>
          </w:p>
        </w:tc>
      </w:tr>
      <w:tr w:rsidR="00E86B90" w:rsidRPr="00754155" w14:paraId="6F84DF83" w14:textId="77777777" w:rsidTr="00754155">
        <w:trPr>
          <w:trHeight w:val="283"/>
          <w:jc w:val="center"/>
        </w:trPr>
        <w:tc>
          <w:tcPr>
            <w:tcW w:w="429" w:type="pct"/>
            <w:shd w:val="clear" w:color="auto" w:fill="F3F6FA"/>
            <w:vAlign w:val="center"/>
          </w:tcPr>
          <w:p w14:paraId="2E8AE8B9" w14:textId="77777777" w:rsidR="00E86B90" w:rsidRPr="00754155" w:rsidRDefault="00000000">
            <w:pPr>
              <w:rPr>
                <w:sz w:val="18"/>
                <w:szCs w:val="18"/>
              </w:rPr>
            </w:pPr>
            <w:r w:rsidRPr="00754155">
              <w:rPr>
                <w:sz w:val="18"/>
                <w:szCs w:val="18"/>
              </w:rPr>
              <w:t>160</w:t>
            </w:r>
          </w:p>
        </w:tc>
        <w:tc>
          <w:tcPr>
            <w:tcW w:w="1071" w:type="pct"/>
            <w:shd w:val="clear" w:color="auto" w:fill="F3F6FA"/>
            <w:vAlign w:val="center"/>
          </w:tcPr>
          <w:p w14:paraId="220EC22C" w14:textId="77777777" w:rsidR="00E86B90" w:rsidRPr="00754155" w:rsidRDefault="00000000">
            <w:pPr>
              <w:rPr>
                <w:sz w:val="18"/>
                <w:szCs w:val="18"/>
              </w:rPr>
            </w:pPr>
            <w:r w:rsidRPr="00754155">
              <w:rPr>
                <w:sz w:val="18"/>
                <w:szCs w:val="18"/>
              </w:rPr>
              <w:t>192.168.160.0/24</w:t>
            </w:r>
          </w:p>
        </w:tc>
        <w:tc>
          <w:tcPr>
            <w:tcW w:w="1000" w:type="pct"/>
            <w:shd w:val="clear" w:color="auto" w:fill="F3F6FA"/>
            <w:vAlign w:val="center"/>
          </w:tcPr>
          <w:p w14:paraId="2B3BD7F8" w14:textId="77777777" w:rsidR="00E86B90" w:rsidRPr="00754155" w:rsidRDefault="00000000">
            <w:pPr>
              <w:rPr>
                <w:sz w:val="18"/>
                <w:szCs w:val="18"/>
              </w:rPr>
            </w:pPr>
            <w:r w:rsidRPr="00754155">
              <w:rPr>
                <w:sz w:val="18"/>
                <w:szCs w:val="18"/>
              </w:rPr>
              <w:t>192.168.160.1</w:t>
            </w:r>
          </w:p>
        </w:tc>
        <w:tc>
          <w:tcPr>
            <w:tcW w:w="2500" w:type="pct"/>
            <w:shd w:val="clear" w:color="auto" w:fill="F3F6FA"/>
            <w:vAlign w:val="center"/>
          </w:tcPr>
          <w:p w14:paraId="31D91199" w14:textId="77777777" w:rsidR="00E86B90" w:rsidRPr="00754155" w:rsidRDefault="00000000">
            <w:pPr>
              <w:rPr>
                <w:sz w:val="18"/>
                <w:szCs w:val="18"/>
              </w:rPr>
            </w:pPr>
            <w:r w:rsidRPr="00754155">
              <w:rPr>
                <w:sz w:val="18"/>
                <w:szCs w:val="18"/>
              </w:rPr>
              <w:t>MRF-Overhaul Division</w:t>
            </w:r>
          </w:p>
        </w:tc>
      </w:tr>
      <w:tr w:rsidR="00E86B90" w:rsidRPr="00754155" w14:paraId="6832F24B" w14:textId="77777777" w:rsidTr="00754155">
        <w:trPr>
          <w:trHeight w:val="283"/>
          <w:jc w:val="center"/>
        </w:trPr>
        <w:tc>
          <w:tcPr>
            <w:tcW w:w="429" w:type="pct"/>
            <w:vAlign w:val="center"/>
          </w:tcPr>
          <w:p w14:paraId="577FA8FD" w14:textId="77777777" w:rsidR="00E86B90" w:rsidRPr="00754155" w:rsidRDefault="00000000">
            <w:pPr>
              <w:rPr>
                <w:sz w:val="18"/>
                <w:szCs w:val="18"/>
              </w:rPr>
            </w:pPr>
            <w:r w:rsidRPr="00754155">
              <w:rPr>
                <w:sz w:val="18"/>
                <w:szCs w:val="18"/>
              </w:rPr>
              <w:t>170</w:t>
            </w:r>
          </w:p>
        </w:tc>
        <w:tc>
          <w:tcPr>
            <w:tcW w:w="1071" w:type="pct"/>
            <w:vAlign w:val="center"/>
          </w:tcPr>
          <w:p w14:paraId="5782CA40" w14:textId="77777777" w:rsidR="00E86B90" w:rsidRPr="00754155" w:rsidRDefault="00000000">
            <w:pPr>
              <w:rPr>
                <w:sz w:val="18"/>
                <w:szCs w:val="18"/>
              </w:rPr>
            </w:pPr>
            <w:r w:rsidRPr="00754155">
              <w:rPr>
                <w:sz w:val="18"/>
                <w:szCs w:val="18"/>
              </w:rPr>
              <w:t>192.168.170.0/24</w:t>
            </w:r>
          </w:p>
        </w:tc>
        <w:tc>
          <w:tcPr>
            <w:tcW w:w="1000" w:type="pct"/>
            <w:vAlign w:val="center"/>
          </w:tcPr>
          <w:p w14:paraId="4F95D902" w14:textId="77777777" w:rsidR="00E86B90" w:rsidRPr="00754155" w:rsidRDefault="00000000">
            <w:pPr>
              <w:rPr>
                <w:sz w:val="18"/>
                <w:szCs w:val="18"/>
              </w:rPr>
            </w:pPr>
            <w:r w:rsidRPr="00754155">
              <w:rPr>
                <w:sz w:val="18"/>
                <w:szCs w:val="18"/>
              </w:rPr>
              <w:t>192.168.170.1</w:t>
            </w:r>
          </w:p>
        </w:tc>
        <w:tc>
          <w:tcPr>
            <w:tcW w:w="2500" w:type="pct"/>
            <w:vAlign w:val="center"/>
          </w:tcPr>
          <w:p w14:paraId="42B300D0" w14:textId="77777777" w:rsidR="00E86B90" w:rsidRPr="00754155" w:rsidRDefault="00000000">
            <w:pPr>
              <w:rPr>
                <w:sz w:val="18"/>
                <w:szCs w:val="18"/>
              </w:rPr>
            </w:pPr>
            <w:r w:rsidRPr="00754155">
              <w:rPr>
                <w:sz w:val="18"/>
                <w:szCs w:val="18"/>
              </w:rPr>
              <w:t>MRF-Repair Division</w:t>
            </w:r>
          </w:p>
        </w:tc>
      </w:tr>
      <w:tr w:rsidR="00E86B90" w:rsidRPr="00754155" w14:paraId="01B4F439" w14:textId="77777777" w:rsidTr="00754155">
        <w:trPr>
          <w:trHeight w:val="283"/>
          <w:jc w:val="center"/>
        </w:trPr>
        <w:tc>
          <w:tcPr>
            <w:tcW w:w="429" w:type="pct"/>
            <w:shd w:val="clear" w:color="auto" w:fill="F3F6FA"/>
            <w:vAlign w:val="center"/>
          </w:tcPr>
          <w:p w14:paraId="05861312" w14:textId="77777777" w:rsidR="00E86B90" w:rsidRPr="00754155" w:rsidRDefault="00000000">
            <w:pPr>
              <w:rPr>
                <w:sz w:val="18"/>
                <w:szCs w:val="18"/>
              </w:rPr>
            </w:pPr>
            <w:r w:rsidRPr="00754155">
              <w:rPr>
                <w:sz w:val="18"/>
                <w:szCs w:val="18"/>
              </w:rPr>
              <w:t>180</w:t>
            </w:r>
          </w:p>
        </w:tc>
        <w:tc>
          <w:tcPr>
            <w:tcW w:w="1071" w:type="pct"/>
            <w:shd w:val="clear" w:color="auto" w:fill="F3F6FA"/>
            <w:vAlign w:val="center"/>
          </w:tcPr>
          <w:p w14:paraId="03965BA1" w14:textId="77777777" w:rsidR="00E86B90" w:rsidRPr="00754155" w:rsidRDefault="00000000">
            <w:pPr>
              <w:rPr>
                <w:sz w:val="18"/>
                <w:szCs w:val="18"/>
              </w:rPr>
            </w:pPr>
            <w:r w:rsidRPr="00754155">
              <w:rPr>
                <w:sz w:val="18"/>
                <w:szCs w:val="18"/>
              </w:rPr>
              <w:t>192.168.180.0/24</w:t>
            </w:r>
          </w:p>
        </w:tc>
        <w:tc>
          <w:tcPr>
            <w:tcW w:w="1000" w:type="pct"/>
            <w:shd w:val="clear" w:color="auto" w:fill="F3F6FA"/>
            <w:vAlign w:val="center"/>
          </w:tcPr>
          <w:p w14:paraId="3A45EAE8" w14:textId="77777777" w:rsidR="00E86B90" w:rsidRPr="00754155" w:rsidRDefault="00000000">
            <w:pPr>
              <w:rPr>
                <w:sz w:val="18"/>
                <w:szCs w:val="18"/>
              </w:rPr>
            </w:pPr>
            <w:r w:rsidRPr="00754155">
              <w:rPr>
                <w:sz w:val="18"/>
                <w:szCs w:val="18"/>
              </w:rPr>
              <w:t>192.168.180.1</w:t>
            </w:r>
          </w:p>
        </w:tc>
        <w:tc>
          <w:tcPr>
            <w:tcW w:w="2500" w:type="pct"/>
            <w:shd w:val="clear" w:color="auto" w:fill="F3F6FA"/>
            <w:vAlign w:val="center"/>
          </w:tcPr>
          <w:p w14:paraId="2751A1B2" w14:textId="77777777" w:rsidR="00E86B90" w:rsidRPr="00754155" w:rsidRDefault="00000000">
            <w:pPr>
              <w:rPr>
                <w:sz w:val="18"/>
                <w:szCs w:val="18"/>
              </w:rPr>
            </w:pPr>
            <w:r w:rsidRPr="00754155">
              <w:rPr>
                <w:sz w:val="18"/>
                <w:szCs w:val="18"/>
              </w:rPr>
              <w:t>MRF-Testing Division</w:t>
            </w:r>
          </w:p>
        </w:tc>
      </w:tr>
      <w:tr w:rsidR="00E86B90" w:rsidRPr="00754155" w14:paraId="10249AF4" w14:textId="77777777" w:rsidTr="00754155">
        <w:trPr>
          <w:trHeight w:val="283"/>
          <w:jc w:val="center"/>
        </w:trPr>
        <w:tc>
          <w:tcPr>
            <w:tcW w:w="429" w:type="pct"/>
            <w:vAlign w:val="center"/>
          </w:tcPr>
          <w:p w14:paraId="1609D7EC" w14:textId="77777777" w:rsidR="00E86B90" w:rsidRPr="00754155" w:rsidRDefault="00000000">
            <w:pPr>
              <w:rPr>
                <w:sz w:val="18"/>
                <w:szCs w:val="18"/>
              </w:rPr>
            </w:pPr>
            <w:r w:rsidRPr="00754155">
              <w:rPr>
                <w:sz w:val="18"/>
                <w:szCs w:val="18"/>
              </w:rPr>
              <w:t>190</w:t>
            </w:r>
          </w:p>
        </w:tc>
        <w:tc>
          <w:tcPr>
            <w:tcW w:w="1071" w:type="pct"/>
            <w:vAlign w:val="center"/>
          </w:tcPr>
          <w:p w14:paraId="12AD2878" w14:textId="77777777" w:rsidR="00E86B90" w:rsidRPr="00754155" w:rsidRDefault="00000000">
            <w:pPr>
              <w:rPr>
                <w:sz w:val="18"/>
                <w:szCs w:val="18"/>
              </w:rPr>
            </w:pPr>
            <w:r w:rsidRPr="00754155">
              <w:rPr>
                <w:sz w:val="18"/>
                <w:szCs w:val="18"/>
              </w:rPr>
              <w:t>192.168.190.0/24</w:t>
            </w:r>
          </w:p>
        </w:tc>
        <w:tc>
          <w:tcPr>
            <w:tcW w:w="1000" w:type="pct"/>
            <w:vAlign w:val="center"/>
          </w:tcPr>
          <w:p w14:paraId="17F642C3" w14:textId="77777777" w:rsidR="00E86B90" w:rsidRPr="00754155" w:rsidRDefault="00000000">
            <w:pPr>
              <w:rPr>
                <w:sz w:val="18"/>
                <w:szCs w:val="18"/>
              </w:rPr>
            </w:pPr>
            <w:r w:rsidRPr="00754155">
              <w:rPr>
                <w:sz w:val="18"/>
                <w:szCs w:val="18"/>
              </w:rPr>
              <w:t>192.168.190.1</w:t>
            </w:r>
          </w:p>
        </w:tc>
        <w:tc>
          <w:tcPr>
            <w:tcW w:w="2500" w:type="pct"/>
            <w:vAlign w:val="center"/>
          </w:tcPr>
          <w:p w14:paraId="5D6BEB09" w14:textId="77777777" w:rsidR="00E86B90" w:rsidRPr="00754155" w:rsidRDefault="00000000">
            <w:pPr>
              <w:rPr>
                <w:sz w:val="18"/>
                <w:szCs w:val="18"/>
              </w:rPr>
            </w:pPr>
            <w:r w:rsidRPr="00754155">
              <w:rPr>
                <w:sz w:val="18"/>
                <w:szCs w:val="18"/>
              </w:rPr>
              <w:t>MRF-Support Services</w:t>
            </w:r>
          </w:p>
        </w:tc>
      </w:tr>
      <w:tr w:rsidR="00E86B90" w:rsidRPr="00754155" w14:paraId="74AE9FF5" w14:textId="77777777" w:rsidTr="00754155">
        <w:trPr>
          <w:trHeight w:val="283"/>
          <w:jc w:val="center"/>
        </w:trPr>
        <w:tc>
          <w:tcPr>
            <w:tcW w:w="429" w:type="pct"/>
            <w:shd w:val="clear" w:color="auto" w:fill="F3F6FA"/>
            <w:vAlign w:val="center"/>
          </w:tcPr>
          <w:p w14:paraId="67593E95" w14:textId="77777777" w:rsidR="00E86B90" w:rsidRPr="00754155" w:rsidRDefault="00000000">
            <w:pPr>
              <w:rPr>
                <w:sz w:val="18"/>
                <w:szCs w:val="18"/>
              </w:rPr>
            </w:pPr>
            <w:r w:rsidRPr="00754155">
              <w:rPr>
                <w:sz w:val="18"/>
                <w:szCs w:val="18"/>
              </w:rPr>
              <w:t>200</w:t>
            </w:r>
          </w:p>
        </w:tc>
        <w:tc>
          <w:tcPr>
            <w:tcW w:w="1071" w:type="pct"/>
            <w:shd w:val="clear" w:color="auto" w:fill="F3F6FA"/>
            <w:vAlign w:val="center"/>
          </w:tcPr>
          <w:p w14:paraId="65C2BFF4" w14:textId="77777777" w:rsidR="00E86B90" w:rsidRPr="00754155" w:rsidRDefault="00000000">
            <w:pPr>
              <w:rPr>
                <w:sz w:val="18"/>
                <w:szCs w:val="18"/>
              </w:rPr>
            </w:pPr>
            <w:r w:rsidRPr="00754155">
              <w:rPr>
                <w:sz w:val="18"/>
                <w:szCs w:val="18"/>
              </w:rPr>
              <w:t>192.168.200.0/24</w:t>
            </w:r>
          </w:p>
        </w:tc>
        <w:tc>
          <w:tcPr>
            <w:tcW w:w="1000" w:type="pct"/>
            <w:shd w:val="clear" w:color="auto" w:fill="F3F6FA"/>
            <w:vAlign w:val="center"/>
          </w:tcPr>
          <w:p w14:paraId="7B4AEE12" w14:textId="77777777" w:rsidR="00E86B90" w:rsidRPr="00754155" w:rsidRDefault="00000000">
            <w:pPr>
              <w:rPr>
                <w:sz w:val="18"/>
                <w:szCs w:val="18"/>
              </w:rPr>
            </w:pPr>
            <w:r w:rsidRPr="00754155">
              <w:rPr>
                <w:sz w:val="18"/>
                <w:szCs w:val="18"/>
              </w:rPr>
              <w:t>192.168.200.1</w:t>
            </w:r>
          </w:p>
        </w:tc>
        <w:tc>
          <w:tcPr>
            <w:tcW w:w="2500" w:type="pct"/>
            <w:shd w:val="clear" w:color="auto" w:fill="F3F6FA"/>
            <w:vAlign w:val="center"/>
          </w:tcPr>
          <w:p w14:paraId="049C211A" w14:textId="77777777" w:rsidR="00E86B90" w:rsidRPr="00754155" w:rsidRDefault="00000000">
            <w:pPr>
              <w:rPr>
                <w:sz w:val="18"/>
                <w:szCs w:val="18"/>
              </w:rPr>
            </w:pPr>
            <w:r w:rsidRPr="00754155">
              <w:rPr>
                <w:sz w:val="18"/>
                <w:szCs w:val="18"/>
              </w:rPr>
              <w:t>PAC-WAP</w:t>
            </w:r>
          </w:p>
        </w:tc>
      </w:tr>
    </w:tbl>
    <w:p w14:paraId="0786EC86" w14:textId="77777777" w:rsidR="00E86B90" w:rsidRDefault="00000000">
      <w:pPr>
        <w:pStyle w:val="Heading1"/>
      </w:pPr>
      <w:bookmarkStart w:id="7" w:name="_Toc230540464"/>
      <w:r>
        <w:t>5. Point-to-Point Connectivity</w:t>
      </w:r>
      <w:bookmarkEnd w:id="7"/>
    </w:p>
    <w:p w14:paraId="5E2C8461" w14:textId="77777777" w:rsidR="00E86B90" w:rsidRDefault="00000000">
      <w:r>
        <w:t>Point-to-point links use /30 subnets to conserve IP addresses while providing exactly two usable addresses per routed connection. The ISP-to-firewall link is documented as a /30 network for consistency with the rest of the point-to-point design.</w:t>
      </w:r>
    </w:p>
    <w:tbl>
      <w:tblPr>
        <w:tblStyle w:val="TableGrid"/>
        <w:tblW w:w="5000" w:type="pct"/>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3977"/>
        <w:gridCol w:w="2320"/>
        <w:gridCol w:w="1988"/>
        <w:gridCol w:w="2155"/>
      </w:tblGrid>
      <w:tr w:rsidR="00E86B90" w:rsidRPr="00754155" w14:paraId="120276C2" w14:textId="77777777" w:rsidTr="00754155">
        <w:trPr>
          <w:trHeight w:val="283"/>
          <w:jc w:val="center"/>
        </w:trPr>
        <w:tc>
          <w:tcPr>
            <w:tcW w:w="1905" w:type="pct"/>
            <w:shd w:val="clear" w:color="auto" w:fill="1F4E79"/>
            <w:vAlign w:val="center"/>
          </w:tcPr>
          <w:p w14:paraId="6CDF63D0" w14:textId="77777777" w:rsidR="00E86B90" w:rsidRPr="00754155" w:rsidRDefault="00000000">
            <w:pPr>
              <w:rPr>
                <w:sz w:val="18"/>
                <w:szCs w:val="18"/>
              </w:rPr>
            </w:pPr>
            <w:r w:rsidRPr="00754155">
              <w:rPr>
                <w:b/>
                <w:color w:val="FFFFFF"/>
                <w:sz w:val="18"/>
                <w:szCs w:val="18"/>
              </w:rPr>
              <w:t>Link</w:t>
            </w:r>
          </w:p>
        </w:tc>
        <w:tc>
          <w:tcPr>
            <w:tcW w:w="1111" w:type="pct"/>
            <w:shd w:val="clear" w:color="auto" w:fill="1F4E79"/>
            <w:vAlign w:val="center"/>
          </w:tcPr>
          <w:p w14:paraId="510515F4" w14:textId="77777777" w:rsidR="00E86B90" w:rsidRPr="00754155" w:rsidRDefault="00000000">
            <w:pPr>
              <w:rPr>
                <w:sz w:val="18"/>
                <w:szCs w:val="18"/>
              </w:rPr>
            </w:pPr>
            <w:r w:rsidRPr="00754155">
              <w:rPr>
                <w:b/>
                <w:color w:val="FFFFFF"/>
                <w:sz w:val="18"/>
                <w:szCs w:val="18"/>
              </w:rPr>
              <w:t>Subnet</w:t>
            </w:r>
          </w:p>
        </w:tc>
        <w:tc>
          <w:tcPr>
            <w:tcW w:w="952" w:type="pct"/>
            <w:shd w:val="clear" w:color="auto" w:fill="1F4E79"/>
            <w:vAlign w:val="center"/>
          </w:tcPr>
          <w:p w14:paraId="4B2800FD" w14:textId="77777777" w:rsidR="00E86B90" w:rsidRPr="00754155" w:rsidRDefault="00000000">
            <w:pPr>
              <w:rPr>
                <w:sz w:val="18"/>
                <w:szCs w:val="18"/>
              </w:rPr>
            </w:pPr>
            <w:r w:rsidRPr="00754155">
              <w:rPr>
                <w:b/>
                <w:color w:val="FFFFFF"/>
                <w:sz w:val="18"/>
                <w:szCs w:val="18"/>
              </w:rPr>
              <w:t>Source IP</w:t>
            </w:r>
          </w:p>
        </w:tc>
        <w:tc>
          <w:tcPr>
            <w:tcW w:w="1032" w:type="pct"/>
            <w:shd w:val="clear" w:color="auto" w:fill="1F4E79"/>
            <w:vAlign w:val="center"/>
          </w:tcPr>
          <w:p w14:paraId="58BAD176" w14:textId="77777777" w:rsidR="00E86B90" w:rsidRPr="00754155" w:rsidRDefault="00000000">
            <w:pPr>
              <w:rPr>
                <w:sz w:val="18"/>
                <w:szCs w:val="18"/>
              </w:rPr>
            </w:pPr>
            <w:r w:rsidRPr="00754155">
              <w:rPr>
                <w:b/>
                <w:color w:val="FFFFFF"/>
                <w:sz w:val="18"/>
                <w:szCs w:val="18"/>
              </w:rPr>
              <w:t>Destination IP</w:t>
            </w:r>
          </w:p>
        </w:tc>
      </w:tr>
      <w:tr w:rsidR="00E86B90" w:rsidRPr="00754155" w14:paraId="43B18243" w14:textId="77777777" w:rsidTr="00754155">
        <w:trPr>
          <w:trHeight w:val="283"/>
          <w:jc w:val="center"/>
        </w:trPr>
        <w:tc>
          <w:tcPr>
            <w:tcW w:w="1905" w:type="pct"/>
            <w:vAlign w:val="center"/>
          </w:tcPr>
          <w:p w14:paraId="0392B09F" w14:textId="77777777" w:rsidR="00E86B90" w:rsidRPr="00754155" w:rsidRDefault="00000000">
            <w:pPr>
              <w:rPr>
                <w:sz w:val="18"/>
                <w:szCs w:val="18"/>
              </w:rPr>
            </w:pPr>
            <w:r w:rsidRPr="00754155">
              <w:rPr>
                <w:sz w:val="18"/>
                <w:szCs w:val="18"/>
              </w:rPr>
              <w:t>ISP -&gt; Firewall</w:t>
            </w:r>
          </w:p>
        </w:tc>
        <w:tc>
          <w:tcPr>
            <w:tcW w:w="1111" w:type="pct"/>
            <w:vAlign w:val="center"/>
          </w:tcPr>
          <w:p w14:paraId="2D8E6375" w14:textId="77777777" w:rsidR="00E86B90" w:rsidRPr="00754155" w:rsidRDefault="00000000">
            <w:pPr>
              <w:rPr>
                <w:sz w:val="18"/>
                <w:szCs w:val="18"/>
              </w:rPr>
            </w:pPr>
            <w:r w:rsidRPr="00754155">
              <w:rPr>
                <w:sz w:val="18"/>
                <w:szCs w:val="18"/>
              </w:rPr>
              <w:t>203.0.113.0/30</w:t>
            </w:r>
          </w:p>
        </w:tc>
        <w:tc>
          <w:tcPr>
            <w:tcW w:w="952" w:type="pct"/>
            <w:vAlign w:val="center"/>
          </w:tcPr>
          <w:p w14:paraId="4A8A52F9" w14:textId="77777777" w:rsidR="00E86B90" w:rsidRPr="00754155" w:rsidRDefault="00000000">
            <w:pPr>
              <w:rPr>
                <w:sz w:val="18"/>
                <w:szCs w:val="18"/>
              </w:rPr>
            </w:pPr>
            <w:r w:rsidRPr="00754155">
              <w:rPr>
                <w:sz w:val="18"/>
                <w:szCs w:val="18"/>
              </w:rPr>
              <w:t>203.0.113.1</w:t>
            </w:r>
          </w:p>
        </w:tc>
        <w:tc>
          <w:tcPr>
            <w:tcW w:w="1032" w:type="pct"/>
            <w:vAlign w:val="center"/>
          </w:tcPr>
          <w:p w14:paraId="379E01A2" w14:textId="77777777" w:rsidR="00E86B90" w:rsidRPr="00754155" w:rsidRDefault="00000000">
            <w:pPr>
              <w:rPr>
                <w:sz w:val="18"/>
                <w:szCs w:val="18"/>
              </w:rPr>
            </w:pPr>
            <w:r w:rsidRPr="00754155">
              <w:rPr>
                <w:sz w:val="18"/>
                <w:szCs w:val="18"/>
              </w:rPr>
              <w:t>203.0.113.2</w:t>
            </w:r>
          </w:p>
        </w:tc>
      </w:tr>
      <w:tr w:rsidR="00E86B90" w:rsidRPr="00754155" w14:paraId="00A73F2B" w14:textId="77777777" w:rsidTr="00754155">
        <w:trPr>
          <w:trHeight w:val="283"/>
          <w:jc w:val="center"/>
        </w:trPr>
        <w:tc>
          <w:tcPr>
            <w:tcW w:w="1905" w:type="pct"/>
            <w:shd w:val="clear" w:color="auto" w:fill="F3F6FA"/>
            <w:vAlign w:val="center"/>
          </w:tcPr>
          <w:p w14:paraId="0BDF1916" w14:textId="77777777" w:rsidR="00E86B90" w:rsidRPr="00754155" w:rsidRDefault="00000000">
            <w:pPr>
              <w:rPr>
                <w:sz w:val="18"/>
                <w:szCs w:val="18"/>
              </w:rPr>
            </w:pPr>
            <w:r w:rsidRPr="00754155">
              <w:rPr>
                <w:sz w:val="18"/>
                <w:szCs w:val="18"/>
              </w:rPr>
              <w:t>Firewall -&gt; Main Router</w:t>
            </w:r>
          </w:p>
        </w:tc>
        <w:tc>
          <w:tcPr>
            <w:tcW w:w="1111" w:type="pct"/>
            <w:shd w:val="clear" w:color="auto" w:fill="F3F6FA"/>
            <w:vAlign w:val="center"/>
          </w:tcPr>
          <w:p w14:paraId="08D2252E" w14:textId="77777777" w:rsidR="00E86B90" w:rsidRPr="00754155" w:rsidRDefault="00000000">
            <w:pPr>
              <w:rPr>
                <w:sz w:val="18"/>
                <w:szCs w:val="18"/>
              </w:rPr>
            </w:pPr>
            <w:r w:rsidRPr="00754155">
              <w:rPr>
                <w:sz w:val="18"/>
                <w:szCs w:val="18"/>
              </w:rPr>
              <w:t>10.0.0.0/30</w:t>
            </w:r>
          </w:p>
        </w:tc>
        <w:tc>
          <w:tcPr>
            <w:tcW w:w="952" w:type="pct"/>
            <w:shd w:val="clear" w:color="auto" w:fill="F3F6FA"/>
            <w:vAlign w:val="center"/>
          </w:tcPr>
          <w:p w14:paraId="00E9146E" w14:textId="77777777" w:rsidR="00E86B90" w:rsidRPr="00754155" w:rsidRDefault="00000000">
            <w:pPr>
              <w:rPr>
                <w:sz w:val="18"/>
                <w:szCs w:val="18"/>
              </w:rPr>
            </w:pPr>
            <w:r w:rsidRPr="00754155">
              <w:rPr>
                <w:sz w:val="18"/>
                <w:szCs w:val="18"/>
              </w:rPr>
              <w:t>10.0.0.2</w:t>
            </w:r>
          </w:p>
        </w:tc>
        <w:tc>
          <w:tcPr>
            <w:tcW w:w="1032" w:type="pct"/>
            <w:shd w:val="clear" w:color="auto" w:fill="F3F6FA"/>
            <w:vAlign w:val="center"/>
          </w:tcPr>
          <w:p w14:paraId="08C174B7" w14:textId="77777777" w:rsidR="00E86B90" w:rsidRPr="00754155" w:rsidRDefault="00000000">
            <w:pPr>
              <w:rPr>
                <w:sz w:val="18"/>
                <w:szCs w:val="18"/>
              </w:rPr>
            </w:pPr>
            <w:r w:rsidRPr="00754155">
              <w:rPr>
                <w:sz w:val="18"/>
                <w:szCs w:val="18"/>
              </w:rPr>
              <w:t>10.0.0.1</w:t>
            </w:r>
          </w:p>
        </w:tc>
      </w:tr>
      <w:tr w:rsidR="00E86B90" w:rsidRPr="00754155" w14:paraId="32BCB22B" w14:textId="77777777" w:rsidTr="00754155">
        <w:trPr>
          <w:trHeight w:val="283"/>
          <w:jc w:val="center"/>
        </w:trPr>
        <w:tc>
          <w:tcPr>
            <w:tcW w:w="1905" w:type="pct"/>
            <w:vAlign w:val="center"/>
          </w:tcPr>
          <w:p w14:paraId="2B2EF375" w14:textId="77777777" w:rsidR="00E86B90" w:rsidRPr="00754155" w:rsidRDefault="00000000">
            <w:pPr>
              <w:rPr>
                <w:sz w:val="18"/>
                <w:szCs w:val="18"/>
              </w:rPr>
            </w:pPr>
            <w:r w:rsidRPr="00754155">
              <w:rPr>
                <w:sz w:val="18"/>
                <w:szCs w:val="18"/>
              </w:rPr>
              <w:t>Main Router -&gt; AMF</w:t>
            </w:r>
          </w:p>
        </w:tc>
        <w:tc>
          <w:tcPr>
            <w:tcW w:w="1111" w:type="pct"/>
            <w:vAlign w:val="center"/>
          </w:tcPr>
          <w:p w14:paraId="433E8C62" w14:textId="77777777" w:rsidR="00E86B90" w:rsidRPr="00754155" w:rsidRDefault="00000000">
            <w:pPr>
              <w:rPr>
                <w:sz w:val="18"/>
                <w:szCs w:val="18"/>
              </w:rPr>
            </w:pPr>
            <w:r w:rsidRPr="00754155">
              <w:rPr>
                <w:sz w:val="18"/>
                <w:szCs w:val="18"/>
              </w:rPr>
              <w:t>10.0.0.4/30</w:t>
            </w:r>
          </w:p>
        </w:tc>
        <w:tc>
          <w:tcPr>
            <w:tcW w:w="952" w:type="pct"/>
            <w:vAlign w:val="center"/>
          </w:tcPr>
          <w:p w14:paraId="519C7420" w14:textId="77777777" w:rsidR="00E86B90" w:rsidRPr="00754155" w:rsidRDefault="00000000">
            <w:pPr>
              <w:rPr>
                <w:sz w:val="18"/>
                <w:szCs w:val="18"/>
              </w:rPr>
            </w:pPr>
            <w:r w:rsidRPr="00754155">
              <w:rPr>
                <w:sz w:val="18"/>
                <w:szCs w:val="18"/>
              </w:rPr>
              <w:t>10.0.0.5</w:t>
            </w:r>
          </w:p>
        </w:tc>
        <w:tc>
          <w:tcPr>
            <w:tcW w:w="1032" w:type="pct"/>
            <w:vAlign w:val="center"/>
          </w:tcPr>
          <w:p w14:paraId="7A1FD85F" w14:textId="77777777" w:rsidR="00E86B90" w:rsidRPr="00754155" w:rsidRDefault="00000000">
            <w:pPr>
              <w:rPr>
                <w:sz w:val="18"/>
                <w:szCs w:val="18"/>
              </w:rPr>
            </w:pPr>
            <w:r w:rsidRPr="00754155">
              <w:rPr>
                <w:sz w:val="18"/>
                <w:szCs w:val="18"/>
              </w:rPr>
              <w:t>10.0.0.6</w:t>
            </w:r>
          </w:p>
        </w:tc>
      </w:tr>
      <w:tr w:rsidR="00E86B90" w:rsidRPr="00754155" w14:paraId="1F339AFA" w14:textId="77777777" w:rsidTr="00754155">
        <w:trPr>
          <w:trHeight w:val="283"/>
          <w:jc w:val="center"/>
        </w:trPr>
        <w:tc>
          <w:tcPr>
            <w:tcW w:w="1905" w:type="pct"/>
            <w:shd w:val="clear" w:color="auto" w:fill="F3F6FA"/>
            <w:vAlign w:val="center"/>
          </w:tcPr>
          <w:p w14:paraId="0C0BE6A1" w14:textId="77777777" w:rsidR="00E86B90" w:rsidRPr="00754155" w:rsidRDefault="00000000">
            <w:pPr>
              <w:rPr>
                <w:sz w:val="18"/>
                <w:szCs w:val="18"/>
              </w:rPr>
            </w:pPr>
            <w:r w:rsidRPr="00754155">
              <w:rPr>
                <w:sz w:val="18"/>
                <w:szCs w:val="18"/>
              </w:rPr>
              <w:t>Main Router -&gt; APF</w:t>
            </w:r>
          </w:p>
        </w:tc>
        <w:tc>
          <w:tcPr>
            <w:tcW w:w="1111" w:type="pct"/>
            <w:shd w:val="clear" w:color="auto" w:fill="F3F6FA"/>
            <w:vAlign w:val="center"/>
          </w:tcPr>
          <w:p w14:paraId="3F9B5B25" w14:textId="77777777" w:rsidR="00E86B90" w:rsidRPr="00754155" w:rsidRDefault="00000000">
            <w:pPr>
              <w:rPr>
                <w:sz w:val="18"/>
                <w:szCs w:val="18"/>
              </w:rPr>
            </w:pPr>
            <w:r w:rsidRPr="00754155">
              <w:rPr>
                <w:sz w:val="18"/>
                <w:szCs w:val="18"/>
              </w:rPr>
              <w:t>10.0.0.8/30</w:t>
            </w:r>
          </w:p>
        </w:tc>
        <w:tc>
          <w:tcPr>
            <w:tcW w:w="952" w:type="pct"/>
            <w:shd w:val="clear" w:color="auto" w:fill="F3F6FA"/>
            <w:vAlign w:val="center"/>
          </w:tcPr>
          <w:p w14:paraId="46047E2C" w14:textId="77777777" w:rsidR="00E86B90" w:rsidRPr="00754155" w:rsidRDefault="00000000">
            <w:pPr>
              <w:rPr>
                <w:sz w:val="18"/>
                <w:szCs w:val="18"/>
              </w:rPr>
            </w:pPr>
            <w:r w:rsidRPr="00754155">
              <w:rPr>
                <w:sz w:val="18"/>
                <w:szCs w:val="18"/>
              </w:rPr>
              <w:t>10.0.0.9</w:t>
            </w:r>
          </w:p>
        </w:tc>
        <w:tc>
          <w:tcPr>
            <w:tcW w:w="1032" w:type="pct"/>
            <w:shd w:val="clear" w:color="auto" w:fill="F3F6FA"/>
            <w:vAlign w:val="center"/>
          </w:tcPr>
          <w:p w14:paraId="35692EC2" w14:textId="77777777" w:rsidR="00E86B90" w:rsidRPr="00754155" w:rsidRDefault="00000000">
            <w:pPr>
              <w:rPr>
                <w:sz w:val="18"/>
                <w:szCs w:val="18"/>
              </w:rPr>
            </w:pPr>
            <w:r w:rsidRPr="00754155">
              <w:rPr>
                <w:sz w:val="18"/>
                <w:szCs w:val="18"/>
              </w:rPr>
              <w:t>10.0.0.10</w:t>
            </w:r>
          </w:p>
        </w:tc>
      </w:tr>
      <w:tr w:rsidR="00E86B90" w:rsidRPr="00754155" w14:paraId="584AD8E7" w14:textId="77777777" w:rsidTr="00754155">
        <w:trPr>
          <w:trHeight w:val="283"/>
          <w:jc w:val="center"/>
        </w:trPr>
        <w:tc>
          <w:tcPr>
            <w:tcW w:w="1905" w:type="pct"/>
            <w:vAlign w:val="center"/>
          </w:tcPr>
          <w:p w14:paraId="19CD1BC6" w14:textId="77777777" w:rsidR="00E86B90" w:rsidRPr="00754155" w:rsidRDefault="00000000">
            <w:pPr>
              <w:rPr>
                <w:sz w:val="18"/>
                <w:szCs w:val="18"/>
              </w:rPr>
            </w:pPr>
            <w:r w:rsidRPr="00754155">
              <w:rPr>
                <w:sz w:val="18"/>
                <w:szCs w:val="18"/>
              </w:rPr>
              <w:t>Main Router -&gt; ARF</w:t>
            </w:r>
          </w:p>
        </w:tc>
        <w:tc>
          <w:tcPr>
            <w:tcW w:w="1111" w:type="pct"/>
            <w:vAlign w:val="center"/>
          </w:tcPr>
          <w:p w14:paraId="6CAF422F" w14:textId="77777777" w:rsidR="00E86B90" w:rsidRPr="00754155" w:rsidRDefault="00000000">
            <w:pPr>
              <w:rPr>
                <w:sz w:val="18"/>
                <w:szCs w:val="18"/>
              </w:rPr>
            </w:pPr>
            <w:r w:rsidRPr="00754155">
              <w:rPr>
                <w:sz w:val="18"/>
                <w:szCs w:val="18"/>
              </w:rPr>
              <w:t>10.0.0.12/30</w:t>
            </w:r>
          </w:p>
        </w:tc>
        <w:tc>
          <w:tcPr>
            <w:tcW w:w="952" w:type="pct"/>
            <w:vAlign w:val="center"/>
          </w:tcPr>
          <w:p w14:paraId="1A8AFB50" w14:textId="77777777" w:rsidR="00E86B90" w:rsidRPr="00754155" w:rsidRDefault="00000000">
            <w:pPr>
              <w:rPr>
                <w:sz w:val="18"/>
                <w:szCs w:val="18"/>
              </w:rPr>
            </w:pPr>
            <w:r w:rsidRPr="00754155">
              <w:rPr>
                <w:sz w:val="18"/>
                <w:szCs w:val="18"/>
              </w:rPr>
              <w:t>10.0.0.13</w:t>
            </w:r>
          </w:p>
        </w:tc>
        <w:tc>
          <w:tcPr>
            <w:tcW w:w="1032" w:type="pct"/>
            <w:vAlign w:val="center"/>
          </w:tcPr>
          <w:p w14:paraId="60D7F7D0" w14:textId="77777777" w:rsidR="00E86B90" w:rsidRPr="00754155" w:rsidRDefault="00000000">
            <w:pPr>
              <w:rPr>
                <w:sz w:val="18"/>
                <w:szCs w:val="18"/>
              </w:rPr>
            </w:pPr>
            <w:r w:rsidRPr="00754155">
              <w:rPr>
                <w:sz w:val="18"/>
                <w:szCs w:val="18"/>
              </w:rPr>
              <w:t>10.0.0.14</w:t>
            </w:r>
          </w:p>
        </w:tc>
      </w:tr>
      <w:tr w:rsidR="00E86B90" w:rsidRPr="00754155" w14:paraId="677D2EC4" w14:textId="77777777" w:rsidTr="00754155">
        <w:trPr>
          <w:trHeight w:val="283"/>
          <w:jc w:val="center"/>
        </w:trPr>
        <w:tc>
          <w:tcPr>
            <w:tcW w:w="1905" w:type="pct"/>
            <w:shd w:val="clear" w:color="auto" w:fill="F3F6FA"/>
            <w:vAlign w:val="center"/>
          </w:tcPr>
          <w:p w14:paraId="4A6FF6CD" w14:textId="77777777" w:rsidR="00E86B90" w:rsidRPr="00754155" w:rsidRDefault="00000000">
            <w:pPr>
              <w:rPr>
                <w:sz w:val="18"/>
                <w:szCs w:val="18"/>
              </w:rPr>
            </w:pPr>
            <w:r w:rsidRPr="00754155">
              <w:rPr>
                <w:sz w:val="18"/>
                <w:szCs w:val="18"/>
              </w:rPr>
              <w:t>Main Router -&gt; MRF</w:t>
            </w:r>
          </w:p>
        </w:tc>
        <w:tc>
          <w:tcPr>
            <w:tcW w:w="1111" w:type="pct"/>
            <w:shd w:val="clear" w:color="auto" w:fill="F3F6FA"/>
            <w:vAlign w:val="center"/>
          </w:tcPr>
          <w:p w14:paraId="445BEAFE" w14:textId="77777777" w:rsidR="00E86B90" w:rsidRPr="00754155" w:rsidRDefault="00000000">
            <w:pPr>
              <w:rPr>
                <w:sz w:val="18"/>
                <w:szCs w:val="18"/>
              </w:rPr>
            </w:pPr>
            <w:r w:rsidRPr="00754155">
              <w:rPr>
                <w:sz w:val="18"/>
                <w:szCs w:val="18"/>
              </w:rPr>
              <w:t>10.0.0.16/30</w:t>
            </w:r>
          </w:p>
        </w:tc>
        <w:tc>
          <w:tcPr>
            <w:tcW w:w="952" w:type="pct"/>
            <w:shd w:val="clear" w:color="auto" w:fill="F3F6FA"/>
            <w:vAlign w:val="center"/>
          </w:tcPr>
          <w:p w14:paraId="1552E7EB" w14:textId="77777777" w:rsidR="00E86B90" w:rsidRPr="00754155" w:rsidRDefault="00000000">
            <w:pPr>
              <w:rPr>
                <w:sz w:val="18"/>
                <w:szCs w:val="18"/>
              </w:rPr>
            </w:pPr>
            <w:r w:rsidRPr="00754155">
              <w:rPr>
                <w:sz w:val="18"/>
                <w:szCs w:val="18"/>
              </w:rPr>
              <w:t>10.0.0.17</w:t>
            </w:r>
          </w:p>
        </w:tc>
        <w:tc>
          <w:tcPr>
            <w:tcW w:w="1032" w:type="pct"/>
            <w:shd w:val="clear" w:color="auto" w:fill="F3F6FA"/>
            <w:vAlign w:val="center"/>
          </w:tcPr>
          <w:p w14:paraId="2897ED73" w14:textId="77777777" w:rsidR="00E86B90" w:rsidRPr="00754155" w:rsidRDefault="00000000">
            <w:pPr>
              <w:rPr>
                <w:sz w:val="18"/>
                <w:szCs w:val="18"/>
              </w:rPr>
            </w:pPr>
            <w:r w:rsidRPr="00754155">
              <w:rPr>
                <w:sz w:val="18"/>
                <w:szCs w:val="18"/>
              </w:rPr>
              <w:t>10.0.0.18</w:t>
            </w:r>
          </w:p>
        </w:tc>
      </w:tr>
      <w:tr w:rsidR="00E86B90" w:rsidRPr="00754155" w14:paraId="78ACAB17" w14:textId="77777777" w:rsidTr="00754155">
        <w:trPr>
          <w:trHeight w:val="283"/>
          <w:jc w:val="center"/>
        </w:trPr>
        <w:tc>
          <w:tcPr>
            <w:tcW w:w="1905" w:type="pct"/>
            <w:vAlign w:val="center"/>
          </w:tcPr>
          <w:p w14:paraId="4877F4D0" w14:textId="77777777" w:rsidR="00E86B90" w:rsidRPr="00754155" w:rsidRDefault="00000000">
            <w:pPr>
              <w:rPr>
                <w:sz w:val="18"/>
                <w:szCs w:val="18"/>
              </w:rPr>
            </w:pPr>
            <w:r w:rsidRPr="00754155">
              <w:rPr>
                <w:sz w:val="18"/>
                <w:szCs w:val="18"/>
              </w:rPr>
              <w:t>Main Router -&gt; Dist-SW</w:t>
            </w:r>
          </w:p>
        </w:tc>
        <w:tc>
          <w:tcPr>
            <w:tcW w:w="1111" w:type="pct"/>
            <w:vAlign w:val="center"/>
          </w:tcPr>
          <w:p w14:paraId="3CF7A0B6" w14:textId="77777777" w:rsidR="00E86B90" w:rsidRPr="00754155" w:rsidRDefault="00000000">
            <w:pPr>
              <w:rPr>
                <w:sz w:val="18"/>
                <w:szCs w:val="18"/>
              </w:rPr>
            </w:pPr>
            <w:r w:rsidRPr="00754155">
              <w:rPr>
                <w:sz w:val="18"/>
                <w:szCs w:val="18"/>
              </w:rPr>
              <w:t>192.168.1.0/30</w:t>
            </w:r>
          </w:p>
        </w:tc>
        <w:tc>
          <w:tcPr>
            <w:tcW w:w="952" w:type="pct"/>
            <w:vAlign w:val="center"/>
          </w:tcPr>
          <w:p w14:paraId="02DD3518" w14:textId="77777777" w:rsidR="00E86B90" w:rsidRPr="00754155" w:rsidRDefault="00000000">
            <w:pPr>
              <w:rPr>
                <w:sz w:val="18"/>
                <w:szCs w:val="18"/>
              </w:rPr>
            </w:pPr>
            <w:r w:rsidRPr="00754155">
              <w:rPr>
                <w:sz w:val="18"/>
                <w:szCs w:val="18"/>
              </w:rPr>
              <w:t>192.168.1.1</w:t>
            </w:r>
          </w:p>
        </w:tc>
        <w:tc>
          <w:tcPr>
            <w:tcW w:w="1032" w:type="pct"/>
            <w:vAlign w:val="center"/>
          </w:tcPr>
          <w:p w14:paraId="7B4A9E6D" w14:textId="77777777" w:rsidR="00E86B90" w:rsidRPr="00754155" w:rsidRDefault="00000000">
            <w:pPr>
              <w:rPr>
                <w:sz w:val="18"/>
                <w:szCs w:val="18"/>
              </w:rPr>
            </w:pPr>
            <w:r w:rsidRPr="00754155">
              <w:rPr>
                <w:sz w:val="18"/>
                <w:szCs w:val="18"/>
              </w:rPr>
              <w:t>192.168.1.2</w:t>
            </w:r>
          </w:p>
        </w:tc>
      </w:tr>
      <w:tr w:rsidR="00E86B90" w:rsidRPr="00754155" w14:paraId="0D418383" w14:textId="77777777" w:rsidTr="00754155">
        <w:trPr>
          <w:trHeight w:val="283"/>
          <w:jc w:val="center"/>
        </w:trPr>
        <w:tc>
          <w:tcPr>
            <w:tcW w:w="1905" w:type="pct"/>
            <w:shd w:val="clear" w:color="auto" w:fill="F3F6FA"/>
            <w:vAlign w:val="center"/>
          </w:tcPr>
          <w:p w14:paraId="132C8D11" w14:textId="77777777" w:rsidR="00E86B90" w:rsidRPr="00754155" w:rsidRDefault="00000000">
            <w:pPr>
              <w:rPr>
                <w:sz w:val="18"/>
                <w:szCs w:val="18"/>
              </w:rPr>
            </w:pPr>
            <w:r w:rsidRPr="00754155">
              <w:rPr>
                <w:sz w:val="18"/>
                <w:szCs w:val="18"/>
              </w:rPr>
              <w:t>AMF Router -&gt; Dist-SW</w:t>
            </w:r>
          </w:p>
        </w:tc>
        <w:tc>
          <w:tcPr>
            <w:tcW w:w="1111" w:type="pct"/>
            <w:shd w:val="clear" w:color="auto" w:fill="F3F6FA"/>
            <w:vAlign w:val="center"/>
          </w:tcPr>
          <w:p w14:paraId="2F2C7475" w14:textId="77777777" w:rsidR="00E86B90" w:rsidRPr="00754155" w:rsidRDefault="00000000">
            <w:pPr>
              <w:rPr>
                <w:sz w:val="18"/>
                <w:szCs w:val="18"/>
              </w:rPr>
            </w:pPr>
            <w:r w:rsidRPr="00754155">
              <w:rPr>
                <w:sz w:val="18"/>
                <w:szCs w:val="18"/>
              </w:rPr>
              <w:t>192.168.1.4/30</w:t>
            </w:r>
          </w:p>
        </w:tc>
        <w:tc>
          <w:tcPr>
            <w:tcW w:w="952" w:type="pct"/>
            <w:shd w:val="clear" w:color="auto" w:fill="F3F6FA"/>
            <w:vAlign w:val="center"/>
          </w:tcPr>
          <w:p w14:paraId="577C7795" w14:textId="77777777" w:rsidR="00E86B90" w:rsidRPr="00754155" w:rsidRDefault="00000000">
            <w:pPr>
              <w:rPr>
                <w:sz w:val="18"/>
                <w:szCs w:val="18"/>
              </w:rPr>
            </w:pPr>
            <w:r w:rsidRPr="00754155">
              <w:rPr>
                <w:sz w:val="18"/>
                <w:szCs w:val="18"/>
              </w:rPr>
              <w:t>192.168.1.5</w:t>
            </w:r>
          </w:p>
        </w:tc>
        <w:tc>
          <w:tcPr>
            <w:tcW w:w="1032" w:type="pct"/>
            <w:shd w:val="clear" w:color="auto" w:fill="F3F6FA"/>
            <w:vAlign w:val="center"/>
          </w:tcPr>
          <w:p w14:paraId="5D04691E" w14:textId="77777777" w:rsidR="00E86B90" w:rsidRPr="00754155" w:rsidRDefault="00000000">
            <w:pPr>
              <w:rPr>
                <w:sz w:val="18"/>
                <w:szCs w:val="18"/>
              </w:rPr>
            </w:pPr>
            <w:r w:rsidRPr="00754155">
              <w:rPr>
                <w:sz w:val="18"/>
                <w:szCs w:val="18"/>
              </w:rPr>
              <w:t>192.168.1.6</w:t>
            </w:r>
          </w:p>
        </w:tc>
      </w:tr>
      <w:tr w:rsidR="00E86B90" w:rsidRPr="00754155" w14:paraId="758C48C5" w14:textId="77777777" w:rsidTr="00754155">
        <w:trPr>
          <w:trHeight w:val="283"/>
          <w:jc w:val="center"/>
        </w:trPr>
        <w:tc>
          <w:tcPr>
            <w:tcW w:w="1905" w:type="pct"/>
            <w:vAlign w:val="center"/>
          </w:tcPr>
          <w:p w14:paraId="255EE360" w14:textId="77777777" w:rsidR="00E86B90" w:rsidRPr="00754155" w:rsidRDefault="00000000">
            <w:pPr>
              <w:rPr>
                <w:sz w:val="18"/>
                <w:szCs w:val="18"/>
              </w:rPr>
            </w:pPr>
            <w:r w:rsidRPr="00754155">
              <w:rPr>
                <w:sz w:val="18"/>
                <w:szCs w:val="18"/>
              </w:rPr>
              <w:t>APF Router -&gt; Dist-SW</w:t>
            </w:r>
          </w:p>
        </w:tc>
        <w:tc>
          <w:tcPr>
            <w:tcW w:w="1111" w:type="pct"/>
            <w:vAlign w:val="center"/>
          </w:tcPr>
          <w:p w14:paraId="4445A8D9" w14:textId="77777777" w:rsidR="00E86B90" w:rsidRPr="00754155" w:rsidRDefault="00000000">
            <w:pPr>
              <w:rPr>
                <w:sz w:val="18"/>
                <w:szCs w:val="18"/>
              </w:rPr>
            </w:pPr>
            <w:r w:rsidRPr="00754155">
              <w:rPr>
                <w:sz w:val="18"/>
                <w:szCs w:val="18"/>
              </w:rPr>
              <w:t>192.168.1.8/30</w:t>
            </w:r>
          </w:p>
        </w:tc>
        <w:tc>
          <w:tcPr>
            <w:tcW w:w="952" w:type="pct"/>
            <w:vAlign w:val="center"/>
          </w:tcPr>
          <w:p w14:paraId="3F6B77E8" w14:textId="77777777" w:rsidR="00E86B90" w:rsidRPr="00754155" w:rsidRDefault="00000000">
            <w:pPr>
              <w:rPr>
                <w:sz w:val="18"/>
                <w:szCs w:val="18"/>
              </w:rPr>
            </w:pPr>
            <w:r w:rsidRPr="00754155">
              <w:rPr>
                <w:sz w:val="18"/>
                <w:szCs w:val="18"/>
              </w:rPr>
              <w:t>192.168.1.9</w:t>
            </w:r>
          </w:p>
        </w:tc>
        <w:tc>
          <w:tcPr>
            <w:tcW w:w="1032" w:type="pct"/>
            <w:vAlign w:val="center"/>
          </w:tcPr>
          <w:p w14:paraId="18E3C86A" w14:textId="77777777" w:rsidR="00E86B90" w:rsidRPr="00754155" w:rsidRDefault="00000000">
            <w:pPr>
              <w:rPr>
                <w:sz w:val="18"/>
                <w:szCs w:val="18"/>
              </w:rPr>
            </w:pPr>
            <w:r w:rsidRPr="00754155">
              <w:rPr>
                <w:sz w:val="18"/>
                <w:szCs w:val="18"/>
              </w:rPr>
              <w:t>192.168.1.10</w:t>
            </w:r>
          </w:p>
        </w:tc>
      </w:tr>
      <w:tr w:rsidR="00E86B90" w:rsidRPr="00754155" w14:paraId="0B1CAA50" w14:textId="77777777" w:rsidTr="00754155">
        <w:trPr>
          <w:trHeight w:val="283"/>
          <w:jc w:val="center"/>
        </w:trPr>
        <w:tc>
          <w:tcPr>
            <w:tcW w:w="1905" w:type="pct"/>
            <w:shd w:val="clear" w:color="auto" w:fill="F3F6FA"/>
            <w:vAlign w:val="center"/>
          </w:tcPr>
          <w:p w14:paraId="21D0AB99" w14:textId="77777777" w:rsidR="00E86B90" w:rsidRPr="00754155" w:rsidRDefault="00000000">
            <w:pPr>
              <w:rPr>
                <w:sz w:val="18"/>
                <w:szCs w:val="18"/>
              </w:rPr>
            </w:pPr>
            <w:r w:rsidRPr="00754155">
              <w:rPr>
                <w:sz w:val="18"/>
                <w:szCs w:val="18"/>
              </w:rPr>
              <w:t>ARF Router -&gt; Dist-SW</w:t>
            </w:r>
          </w:p>
        </w:tc>
        <w:tc>
          <w:tcPr>
            <w:tcW w:w="1111" w:type="pct"/>
            <w:shd w:val="clear" w:color="auto" w:fill="F3F6FA"/>
            <w:vAlign w:val="center"/>
          </w:tcPr>
          <w:p w14:paraId="5D53D423" w14:textId="77777777" w:rsidR="00E86B90" w:rsidRPr="00754155" w:rsidRDefault="00000000">
            <w:pPr>
              <w:rPr>
                <w:sz w:val="18"/>
                <w:szCs w:val="18"/>
              </w:rPr>
            </w:pPr>
            <w:r w:rsidRPr="00754155">
              <w:rPr>
                <w:sz w:val="18"/>
                <w:szCs w:val="18"/>
              </w:rPr>
              <w:t>192.168.1.12/30</w:t>
            </w:r>
          </w:p>
        </w:tc>
        <w:tc>
          <w:tcPr>
            <w:tcW w:w="952" w:type="pct"/>
            <w:shd w:val="clear" w:color="auto" w:fill="F3F6FA"/>
            <w:vAlign w:val="center"/>
          </w:tcPr>
          <w:p w14:paraId="73FE2E75" w14:textId="77777777" w:rsidR="00E86B90" w:rsidRPr="00754155" w:rsidRDefault="00000000">
            <w:pPr>
              <w:rPr>
                <w:sz w:val="18"/>
                <w:szCs w:val="18"/>
              </w:rPr>
            </w:pPr>
            <w:r w:rsidRPr="00754155">
              <w:rPr>
                <w:sz w:val="18"/>
                <w:szCs w:val="18"/>
              </w:rPr>
              <w:t>192.168.1.13</w:t>
            </w:r>
          </w:p>
        </w:tc>
        <w:tc>
          <w:tcPr>
            <w:tcW w:w="1032" w:type="pct"/>
            <w:shd w:val="clear" w:color="auto" w:fill="F3F6FA"/>
            <w:vAlign w:val="center"/>
          </w:tcPr>
          <w:p w14:paraId="79494659" w14:textId="77777777" w:rsidR="00E86B90" w:rsidRPr="00754155" w:rsidRDefault="00000000">
            <w:pPr>
              <w:rPr>
                <w:sz w:val="18"/>
                <w:szCs w:val="18"/>
              </w:rPr>
            </w:pPr>
            <w:r w:rsidRPr="00754155">
              <w:rPr>
                <w:sz w:val="18"/>
                <w:szCs w:val="18"/>
              </w:rPr>
              <w:t>192.168.1.14</w:t>
            </w:r>
          </w:p>
        </w:tc>
      </w:tr>
      <w:tr w:rsidR="00E86B90" w:rsidRPr="00754155" w14:paraId="3041E1F4" w14:textId="77777777" w:rsidTr="00754155">
        <w:trPr>
          <w:trHeight w:val="283"/>
          <w:jc w:val="center"/>
        </w:trPr>
        <w:tc>
          <w:tcPr>
            <w:tcW w:w="1905" w:type="pct"/>
            <w:vAlign w:val="center"/>
          </w:tcPr>
          <w:p w14:paraId="65BE7AC7" w14:textId="77777777" w:rsidR="00E86B90" w:rsidRPr="00754155" w:rsidRDefault="00000000">
            <w:pPr>
              <w:rPr>
                <w:sz w:val="18"/>
                <w:szCs w:val="18"/>
              </w:rPr>
            </w:pPr>
            <w:r w:rsidRPr="00754155">
              <w:rPr>
                <w:sz w:val="18"/>
                <w:szCs w:val="18"/>
              </w:rPr>
              <w:t>MRF Router -&gt; Dist-SW</w:t>
            </w:r>
          </w:p>
        </w:tc>
        <w:tc>
          <w:tcPr>
            <w:tcW w:w="1111" w:type="pct"/>
            <w:vAlign w:val="center"/>
          </w:tcPr>
          <w:p w14:paraId="57791B94" w14:textId="77777777" w:rsidR="00E86B90" w:rsidRPr="00754155" w:rsidRDefault="00000000">
            <w:pPr>
              <w:rPr>
                <w:sz w:val="18"/>
                <w:szCs w:val="18"/>
              </w:rPr>
            </w:pPr>
            <w:r w:rsidRPr="00754155">
              <w:rPr>
                <w:sz w:val="18"/>
                <w:szCs w:val="18"/>
              </w:rPr>
              <w:t>192.168.1.16/30</w:t>
            </w:r>
          </w:p>
        </w:tc>
        <w:tc>
          <w:tcPr>
            <w:tcW w:w="952" w:type="pct"/>
            <w:vAlign w:val="center"/>
          </w:tcPr>
          <w:p w14:paraId="5C23DD32" w14:textId="77777777" w:rsidR="00E86B90" w:rsidRPr="00754155" w:rsidRDefault="00000000">
            <w:pPr>
              <w:rPr>
                <w:sz w:val="18"/>
                <w:szCs w:val="18"/>
              </w:rPr>
            </w:pPr>
            <w:r w:rsidRPr="00754155">
              <w:rPr>
                <w:sz w:val="18"/>
                <w:szCs w:val="18"/>
              </w:rPr>
              <w:t>192.168.1.17</w:t>
            </w:r>
          </w:p>
        </w:tc>
        <w:tc>
          <w:tcPr>
            <w:tcW w:w="1032" w:type="pct"/>
            <w:vAlign w:val="center"/>
          </w:tcPr>
          <w:p w14:paraId="66E9BE99" w14:textId="77777777" w:rsidR="00E86B90" w:rsidRPr="00754155" w:rsidRDefault="00000000">
            <w:pPr>
              <w:rPr>
                <w:sz w:val="18"/>
                <w:szCs w:val="18"/>
              </w:rPr>
            </w:pPr>
            <w:r w:rsidRPr="00754155">
              <w:rPr>
                <w:sz w:val="18"/>
                <w:szCs w:val="18"/>
              </w:rPr>
              <w:t>192.168.1.18</w:t>
            </w:r>
          </w:p>
        </w:tc>
      </w:tr>
    </w:tbl>
    <w:p w14:paraId="3518E8B7" w14:textId="77777777" w:rsidR="00E86B90" w:rsidRDefault="00000000">
      <w:pPr>
        <w:pStyle w:val="Heading1"/>
      </w:pPr>
      <w:bookmarkStart w:id="8" w:name="_Toc230540465"/>
      <w:r>
        <w:lastRenderedPageBreak/>
        <w:t>6. Routing Design</w:t>
      </w:r>
      <w:bookmarkEnd w:id="8"/>
    </w:p>
    <w:p w14:paraId="17A47645" w14:textId="77777777" w:rsidR="00E86B90" w:rsidRDefault="00000000">
      <w:r>
        <w:t>OSPF is used as the dynamic routing protocol for route exchange between PAC HQ and factory routers. All router-to-router and router-to-distribution networks are advertised in area 0. This allows network routes to update dynamically and reduces the need for manually configured static routes across the full topology.</w:t>
      </w:r>
    </w:p>
    <w:p w14:paraId="1B59FAFA" w14:textId="77777777" w:rsidR="00E86B90" w:rsidRDefault="00000000">
      <w:pPr>
        <w:pStyle w:val="ListBullet"/>
      </w:pPr>
      <w:r>
        <w:t>PAC Main Router advertises WAN links to AMF, APF, ARF, and MRF.</w:t>
      </w:r>
    </w:p>
    <w:p w14:paraId="65FE0E5A" w14:textId="77777777" w:rsidR="00E86B90" w:rsidRDefault="00000000">
      <w:pPr>
        <w:pStyle w:val="ListBullet"/>
      </w:pPr>
      <w:r>
        <w:t>Factory routers advertise local routed links toward distribution switches.</w:t>
      </w:r>
    </w:p>
    <w:p w14:paraId="5E79821D" w14:textId="77777777" w:rsidR="00E86B90" w:rsidRDefault="00000000">
      <w:pPr>
        <w:pStyle w:val="ListBullet"/>
      </w:pPr>
      <w:r>
        <w:t>Layer-3 switches or routed interfaces provide gateways for VLANs.</w:t>
      </w:r>
    </w:p>
    <w:p w14:paraId="76817031" w14:textId="77777777" w:rsidR="00E86B90" w:rsidRDefault="00000000">
      <w:pPr>
        <w:pStyle w:val="ListBullet"/>
      </w:pPr>
      <w:r>
        <w:t>Default routing is used toward the ISP/firewall side where required.</w:t>
      </w:r>
    </w:p>
    <w:p w14:paraId="5EBA09F3" w14:textId="77777777" w:rsidR="00E86B90" w:rsidRDefault="00000000">
      <w:pPr>
        <w:pStyle w:val="Heading1"/>
      </w:pPr>
      <w:bookmarkStart w:id="9" w:name="_Toc230540466"/>
      <w:r>
        <w:t>7. Device and Services Configuration</w:t>
      </w:r>
      <w:bookmarkEnd w:id="9"/>
    </w:p>
    <w:p w14:paraId="221C9CC0" w14:textId="77777777" w:rsidR="00E86B90" w:rsidRDefault="00000000">
      <w:pPr>
        <w:pStyle w:val="Heading2"/>
      </w:pPr>
      <w:bookmarkStart w:id="10" w:name="_Toc230540467"/>
      <w:r>
        <w:t>7.1 Router and Switch Configuration</w:t>
      </w:r>
      <w:bookmarkEnd w:id="10"/>
    </w:p>
    <w:tbl>
      <w:tblPr>
        <w:tblStyle w:val="TableGrid"/>
        <w:tblW w:w="5000" w:type="pct"/>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455"/>
        <w:gridCol w:w="7985"/>
      </w:tblGrid>
      <w:tr w:rsidR="00E86B90" w:rsidRPr="003E6255" w14:paraId="17AF6E50" w14:textId="77777777" w:rsidTr="003E6255">
        <w:trPr>
          <w:trHeight w:val="283"/>
          <w:jc w:val="center"/>
        </w:trPr>
        <w:tc>
          <w:tcPr>
            <w:tcW w:w="1176" w:type="pct"/>
            <w:shd w:val="clear" w:color="auto" w:fill="1F4E79"/>
            <w:vAlign w:val="center"/>
          </w:tcPr>
          <w:p w14:paraId="3EB633B0" w14:textId="77777777" w:rsidR="00E86B90" w:rsidRPr="003E6255" w:rsidRDefault="00000000">
            <w:pPr>
              <w:rPr>
                <w:sz w:val="18"/>
                <w:szCs w:val="24"/>
              </w:rPr>
            </w:pPr>
            <w:r w:rsidRPr="003E6255">
              <w:rPr>
                <w:b/>
                <w:color w:val="FFFFFF"/>
                <w:sz w:val="18"/>
                <w:szCs w:val="24"/>
              </w:rPr>
              <w:t>Device Type</w:t>
            </w:r>
          </w:p>
        </w:tc>
        <w:tc>
          <w:tcPr>
            <w:tcW w:w="3824" w:type="pct"/>
            <w:shd w:val="clear" w:color="auto" w:fill="1F4E79"/>
            <w:vAlign w:val="center"/>
          </w:tcPr>
          <w:p w14:paraId="6EE9BAC8" w14:textId="77777777" w:rsidR="00E86B90" w:rsidRPr="003E6255" w:rsidRDefault="00000000">
            <w:pPr>
              <w:rPr>
                <w:sz w:val="18"/>
                <w:szCs w:val="24"/>
              </w:rPr>
            </w:pPr>
            <w:r w:rsidRPr="003E6255">
              <w:rPr>
                <w:b/>
                <w:color w:val="FFFFFF"/>
                <w:sz w:val="18"/>
                <w:szCs w:val="24"/>
              </w:rPr>
              <w:t>Configuration Scope</w:t>
            </w:r>
          </w:p>
        </w:tc>
      </w:tr>
      <w:tr w:rsidR="00E86B90" w:rsidRPr="003E6255" w14:paraId="2864486D" w14:textId="77777777" w:rsidTr="003E6255">
        <w:trPr>
          <w:trHeight w:val="283"/>
          <w:jc w:val="center"/>
        </w:trPr>
        <w:tc>
          <w:tcPr>
            <w:tcW w:w="1176" w:type="pct"/>
            <w:vAlign w:val="center"/>
          </w:tcPr>
          <w:p w14:paraId="4027BD04" w14:textId="77777777" w:rsidR="00E86B90" w:rsidRPr="003E6255" w:rsidRDefault="00000000">
            <w:pPr>
              <w:rPr>
                <w:sz w:val="18"/>
                <w:szCs w:val="24"/>
              </w:rPr>
            </w:pPr>
            <w:r w:rsidRPr="003E6255">
              <w:rPr>
                <w:sz w:val="18"/>
                <w:szCs w:val="24"/>
              </w:rPr>
              <w:t>Routers</w:t>
            </w:r>
          </w:p>
        </w:tc>
        <w:tc>
          <w:tcPr>
            <w:tcW w:w="3824" w:type="pct"/>
            <w:vAlign w:val="center"/>
          </w:tcPr>
          <w:p w14:paraId="4F8B2702" w14:textId="77777777" w:rsidR="00E86B90" w:rsidRPr="003E6255" w:rsidRDefault="00000000">
            <w:pPr>
              <w:rPr>
                <w:sz w:val="18"/>
                <w:szCs w:val="24"/>
              </w:rPr>
            </w:pPr>
            <w:r w:rsidRPr="003E6255">
              <w:rPr>
                <w:sz w:val="18"/>
                <w:szCs w:val="24"/>
              </w:rPr>
              <w:t>IP addressing, OSPF routing, default routes, WAN links, and access control concepts.</w:t>
            </w:r>
          </w:p>
        </w:tc>
      </w:tr>
      <w:tr w:rsidR="00E86B90" w:rsidRPr="003E6255" w14:paraId="7400E2B1" w14:textId="77777777" w:rsidTr="003E6255">
        <w:trPr>
          <w:trHeight w:val="283"/>
          <w:jc w:val="center"/>
        </w:trPr>
        <w:tc>
          <w:tcPr>
            <w:tcW w:w="1176" w:type="pct"/>
            <w:shd w:val="clear" w:color="auto" w:fill="F3F6FA"/>
            <w:vAlign w:val="center"/>
          </w:tcPr>
          <w:p w14:paraId="2A3B4921" w14:textId="77777777" w:rsidR="00E86B90" w:rsidRPr="003E6255" w:rsidRDefault="00000000">
            <w:pPr>
              <w:rPr>
                <w:sz w:val="18"/>
                <w:szCs w:val="24"/>
              </w:rPr>
            </w:pPr>
            <w:r w:rsidRPr="003E6255">
              <w:rPr>
                <w:sz w:val="18"/>
                <w:szCs w:val="24"/>
              </w:rPr>
              <w:t>Layer-3 Switches</w:t>
            </w:r>
          </w:p>
        </w:tc>
        <w:tc>
          <w:tcPr>
            <w:tcW w:w="3824" w:type="pct"/>
            <w:shd w:val="clear" w:color="auto" w:fill="F3F6FA"/>
            <w:vAlign w:val="center"/>
          </w:tcPr>
          <w:p w14:paraId="3F712E10" w14:textId="77777777" w:rsidR="00E86B90" w:rsidRPr="003E6255" w:rsidRDefault="00000000">
            <w:pPr>
              <w:rPr>
                <w:sz w:val="18"/>
                <w:szCs w:val="24"/>
              </w:rPr>
            </w:pPr>
            <w:r w:rsidRPr="003E6255">
              <w:rPr>
                <w:sz w:val="18"/>
                <w:szCs w:val="24"/>
              </w:rPr>
              <w:t>VLAN interfaces, inter-VLAN routing, trunk links, default gateway, and OSPF advertisements.</w:t>
            </w:r>
          </w:p>
        </w:tc>
      </w:tr>
      <w:tr w:rsidR="00E86B90" w:rsidRPr="003E6255" w14:paraId="64591C6E" w14:textId="77777777" w:rsidTr="003E6255">
        <w:trPr>
          <w:trHeight w:val="283"/>
          <w:jc w:val="center"/>
        </w:trPr>
        <w:tc>
          <w:tcPr>
            <w:tcW w:w="1176" w:type="pct"/>
            <w:vAlign w:val="center"/>
          </w:tcPr>
          <w:p w14:paraId="61059A0F" w14:textId="77777777" w:rsidR="00E86B90" w:rsidRPr="003E6255" w:rsidRDefault="00000000">
            <w:pPr>
              <w:rPr>
                <w:sz w:val="18"/>
                <w:szCs w:val="24"/>
              </w:rPr>
            </w:pPr>
            <w:r w:rsidRPr="003E6255">
              <w:rPr>
                <w:sz w:val="18"/>
                <w:szCs w:val="24"/>
              </w:rPr>
              <w:t>Access Switches</w:t>
            </w:r>
          </w:p>
        </w:tc>
        <w:tc>
          <w:tcPr>
            <w:tcW w:w="3824" w:type="pct"/>
            <w:vAlign w:val="center"/>
          </w:tcPr>
          <w:p w14:paraId="2EF411BC" w14:textId="77777777" w:rsidR="00E86B90" w:rsidRPr="003E6255" w:rsidRDefault="00000000">
            <w:pPr>
              <w:rPr>
                <w:sz w:val="18"/>
                <w:szCs w:val="24"/>
              </w:rPr>
            </w:pPr>
            <w:r w:rsidRPr="003E6255">
              <w:rPr>
                <w:sz w:val="18"/>
                <w:szCs w:val="24"/>
              </w:rPr>
              <w:t>Access ports for end devices, departmental VLAN assignment, and device-level security.</w:t>
            </w:r>
          </w:p>
        </w:tc>
      </w:tr>
      <w:tr w:rsidR="00E86B90" w:rsidRPr="003E6255" w14:paraId="5E64A5D8" w14:textId="77777777" w:rsidTr="003E6255">
        <w:trPr>
          <w:trHeight w:val="283"/>
          <w:jc w:val="center"/>
        </w:trPr>
        <w:tc>
          <w:tcPr>
            <w:tcW w:w="1176" w:type="pct"/>
            <w:shd w:val="clear" w:color="auto" w:fill="F3F6FA"/>
            <w:vAlign w:val="center"/>
          </w:tcPr>
          <w:p w14:paraId="49A49E92" w14:textId="77777777" w:rsidR="00E86B90" w:rsidRPr="003E6255" w:rsidRDefault="00000000">
            <w:pPr>
              <w:rPr>
                <w:sz w:val="18"/>
                <w:szCs w:val="24"/>
              </w:rPr>
            </w:pPr>
            <w:r w:rsidRPr="003E6255">
              <w:rPr>
                <w:sz w:val="18"/>
                <w:szCs w:val="24"/>
              </w:rPr>
              <w:t>Firewall</w:t>
            </w:r>
          </w:p>
        </w:tc>
        <w:tc>
          <w:tcPr>
            <w:tcW w:w="3824" w:type="pct"/>
            <w:shd w:val="clear" w:color="auto" w:fill="F3F6FA"/>
            <w:vAlign w:val="center"/>
          </w:tcPr>
          <w:p w14:paraId="4B64357C" w14:textId="77777777" w:rsidR="00E86B90" w:rsidRPr="003E6255" w:rsidRDefault="00000000">
            <w:pPr>
              <w:rPr>
                <w:sz w:val="18"/>
                <w:szCs w:val="24"/>
              </w:rPr>
            </w:pPr>
            <w:r w:rsidRPr="003E6255">
              <w:rPr>
                <w:sz w:val="18"/>
                <w:szCs w:val="24"/>
              </w:rPr>
              <w:t>Edge filtering between ISP and PAC HQ and policy enforcement for external access.</w:t>
            </w:r>
          </w:p>
        </w:tc>
      </w:tr>
    </w:tbl>
    <w:p w14:paraId="563B3A77" w14:textId="77777777" w:rsidR="00E86B90" w:rsidRDefault="00E86B90"/>
    <w:p w14:paraId="393ECFC2" w14:textId="77777777" w:rsidR="00E86B90" w:rsidRDefault="00000000">
      <w:pPr>
        <w:pStyle w:val="Heading2"/>
      </w:pPr>
      <w:bookmarkStart w:id="11" w:name="_Toc230540468"/>
      <w:r>
        <w:t>7.2 Server Configuration</w:t>
      </w:r>
      <w:bookmarkEnd w:id="11"/>
    </w:p>
    <w:tbl>
      <w:tblPr>
        <w:tblStyle w:val="TableGrid"/>
        <w:tblW w:w="5000" w:type="pct"/>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303"/>
        <w:gridCol w:w="8137"/>
      </w:tblGrid>
      <w:tr w:rsidR="00E86B90" w:rsidRPr="003E6255" w14:paraId="7B8078B1" w14:textId="77777777" w:rsidTr="003E6255">
        <w:trPr>
          <w:trHeight w:val="283"/>
          <w:jc w:val="center"/>
        </w:trPr>
        <w:tc>
          <w:tcPr>
            <w:tcW w:w="1103" w:type="pct"/>
            <w:shd w:val="clear" w:color="auto" w:fill="1F4E79"/>
            <w:vAlign w:val="center"/>
          </w:tcPr>
          <w:p w14:paraId="39B507DD" w14:textId="77777777" w:rsidR="00E86B90" w:rsidRPr="003E6255" w:rsidRDefault="00000000">
            <w:pPr>
              <w:rPr>
                <w:sz w:val="18"/>
                <w:szCs w:val="24"/>
              </w:rPr>
            </w:pPr>
            <w:r w:rsidRPr="003E6255">
              <w:rPr>
                <w:b/>
                <w:color w:val="FFFFFF"/>
                <w:sz w:val="18"/>
                <w:szCs w:val="24"/>
              </w:rPr>
              <w:t>Service</w:t>
            </w:r>
          </w:p>
        </w:tc>
        <w:tc>
          <w:tcPr>
            <w:tcW w:w="3897" w:type="pct"/>
            <w:shd w:val="clear" w:color="auto" w:fill="1F4E79"/>
            <w:vAlign w:val="center"/>
          </w:tcPr>
          <w:p w14:paraId="70FB8093" w14:textId="77777777" w:rsidR="00E86B90" w:rsidRPr="003E6255" w:rsidRDefault="00000000">
            <w:pPr>
              <w:rPr>
                <w:sz w:val="18"/>
                <w:szCs w:val="24"/>
              </w:rPr>
            </w:pPr>
            <w:r w:rsidRPr="003E6255">
              <w:rPr>
                <w:b/>
                <w:color w:val="FFFFFF"/>
                <w:sz w:val="18"/>
                <w:szCs w:val="24"/>
              </w:rPr>
              <w:t>Purpose</w:t>
            </w:r>
          </w:p>
        </w:tc>
      </w:tr>
      <w:tr w:rsidR="00E86B90" w:rsidRPr="003E6255" w14:paraId="22128126" w14:textId="77777777" w:rsidTr="003E6255">
        <w:trPr>
          <w:trHeight w:val="283"/>
          <w:jc w:val="center"/>
        </w:trPr>
        <w:tc>
          <w:tcPr>
            <w:tcW w:w="1103" w:type="pct"/>
            <w:vAlign w:val="center"/>
          </w:tcPr>
          <w:p w14:paraId="0AA310B8" w14:textId="77777777" w:rsidR="00E86B90" w:rsidRPr="003E6255" w:rsidRDefault="00000000">
            <w:pPr>
              <w:rPr>
                <w:sz w:val="18"/>
                <w:szCs w:val="24"/>
              </w:rPr>
            </w:pPr>
            <w:r w:rsidRPr="003E6255">
              <w:rPr>
                <w:sz w:val="18"/>
                <w:szCs w:val="24"/>
              </w:rPr>
              <w:t>DNS Server</w:t>
            </w:r>
          </w:p>
        </w:tc>
        <w:tc>
          <w:tcPr>
            <w:tcW w:w="3897" w:type="pct"/>
            <w:vAlign w:val="center"/>
          </w:tcPr>
          <w:p w14:paraId="2CC52468" w14:textId="77777777" w:rsidR="00E86B90" w:rsidRPr="003E6255" w:rsidRDefault="00000000">
            <w:pPr>
              <w:rPr>
                <w:sz w:val="18"/>
                <w:szCs w:val="24"/>
              </w:rPr>
            </w:pPr>
            <w:r w:rsidRPr="003E6255">
              <w:rPr>
                <w:sz w:val="18"/>
                <w:szCs w:val="24"/>
              </w:rPr>
              <w:t>Resolves internal service names such as web, FTP, and mail services.</w:t>
            </w:r>
          </w:p>
        </w:tc>
      </w:tr>
      <w:tr w:rsidR="00E86B90" w:rsidRPr="003E6255" w14:paraId="7A94AF03" w14:textId="77777777" w:rsidTr="003E6255">
        <w:trPr>
          <w:trHeight w:val="283"/>
          <w:jc w:val="center"/>
        </w:trPr>
        <w:tc>
          <w:tcPr>
            <w:tcW w:w="1103" w:type="pct"/>
            <w:shd w:val="clear" w:color="auto" w:fill="F3F6FA"/>
            <w:vAlign w:val="center"/>
          </w:tcPr>
          <w:p w14:paraId="3AF160B4" w14:textId="77777777" w:rsidR="00E86B90" w:rsidRPr="003E6255" w:rsidRDefault="00000000">
            <w:pPr>
              <w:rPr>
                <w:sz w:val="18"/>
                <w:szCs w:val="24"/>
              </w:rPr>
            </w:pPr>
            <w:r w:rsidRPr="003E6255">
              <w:rPr>
                <w:sz w:val="18"/>
                <w:szCs w:val="24"/>
              </w:rPr>
              <w:t>FTP Server</w:t>
            </w:r>
          </w:p>
        </w:tc>
        <w:tc>
          <w:tcPr>
            <w:tcW w:w="3897" w:type="pct"/>
            <w:shd w:val="clear" w:color="auto" w:fill="F3F6FA"/>
            <w:vAlign w:val="center"/>
          </w:tcPr>
          <w:p w14:paraId="5917A152" w14:textId="77777777" w:rsidR="00E86B90" w:rsidRPr="003E6255" w:rsidRDefault="00000000">
            <w:pPr>
              <w:rPr>
                <w:sz w:val="18"/>
                <w:szCs w:val="24"/>
              </w:rPr>
            </w:pPr>
            <w:r w:rsidRPr="003E6255">
              <w:rPr>
                <w:sz w:val="18"/>
                <w:szCs w:val="24"/>
              </w:rPr>
              <w:t>Supports authenticated file transfer between HQ and factory departments.</w:t>
            </w:r>
          </w:p>
        </w:tc>
      </w:tr>
      <w:tr w:rsidR="00E86B90" w:rsidRPr="003E6255" w14:paraId="42870D6B" w14:textId="77777777" w:rsidTr="003E6255">
        <w:trPr>
          <w:trHeight w:val="283"/>
          <w:jc w:val="center"/>
        </w:trPr>
        <w:tc>
          <w:tcPr>
            <w:tcW w:w="1103" w:type="pct"/>
            <w:vAlign w:val="center"/>
          </w:tcPr>
          <w:p w14:paraId="350AF955" w14:textId="77777777" w:rsidR="00E86B90" w:rsidRPr="003E6255" w:rsidRDefault="00000000">
            <w:pPr>
              <w:rPr>
                <w:sz w:val="18"/>
                <w:szCs w:val="24"/>
              </w:rPr>
            </w:pPr>
            <w:r w:rsidRPr="003E6255">
              <w:rPr>
                <w:sz w:val="18"/>
                <w:szCs w:val="24"/>
              </w:rPr>
              <w:t>Web Server</w:t>
            </w:r>
          </w:p>
        </w:tc>
        <w:tc>
          <w:tcPr>
            <w:tcW w:w="3897" w:type="pct"/>
            <w:vAlign w:val="center"/>
          </w:tcPr>
          <w:p w14:paraId="010BF372" w14:textId="77777777" w:rsidR="00E86B90" w:rsidRPr="003E6255" w:rsidRDefault="00000000">
            <w:pPr>
              <w:rPr>
                <w:sz w:val="18"/>
                <w:szCs w:val="24"/>
              </w:rPr>
            </w:pPr>
            <w:r w:rsidRPr="003E6255">
              <w:rPr>
                <w:sz w:val="18"/>
                <w:szCs w:val="24"/>
              </w:rPr>
              <w:t>Hosts internal web services for base operations and information access.</w:t>
            </w:r>
          </w:p>
        </w:tc>
      </w:tr>
      <w:tr w:rsidR="00E86B90" w:rsidRPr="003E6255" w14:paraId="05082094" w14:textId="77777777" w:rsidTr="003E6255">
        <w:trPr>
          <w:trHeight w:val="283"/>
          <w:jc w:val="center"/>
        </w:trPr>
        <w:tc>
          <w:tcPr>
            <w:tcW w:w="1103" w:type="pct"/>
            <w:shd w:val="clear" w:color="auto" w:fill="F3F6FA"/>
            <w:vAlign w:val="center"/>
          </w:tcPr>
          <w:p w14:paraId="521A93C5" w14:textId="77777777" w:rsidR="00E86B90" w:rsidRPr="003E6255" w:rsidRDefault="00000000">
            <w:pPr>
              <w:rPr>
                <w:sz w:val="18"/>
                <w:szCs w:val="24"/>
              </w:rPr>
            </w:pPr>
            <w:r w:rsidRPr="003E6255">
              <w:rPr>
                <w:sz w:val="18"/>
                <w:szCs w:val="24"/>
              </w:rPr>
              <w:t>Mail Server</w:t>
            </w:r>
          </w:p>
        </w:tc>
        <w:tc>
          <w:tcPr>
            <w:tcW w:w="3897" w:type="pct"/>
            <w:shd w:val="clear" w:color="auto" w:fill="F3F6FA"/>
            <w:vAlign w:val="center"/>
          </w:tcPr>
          <w:p w14:paraId="60A3BFF6" w14:textId="77777777" w:rsidR="00E86B90" w:rsidRPr="003E6255" w:rsidRDefault="00000000">
            <w:pPr>
              <w:rPr>
                <w:sz w:val="18"/>
                <w:szCs w:val="24"/>
              </w:rPr>
            </w:pPr>
            <w:r w:rsidRPr="003E6255">
              <w:rPr>
                <w:sz w:val="18"/>
                <w:szCs w:val="24"/>
              </w:rPr>
              <w:t>Supports internal messaging and coordination between departments.</w:t>
            </w:r>
          </w:p>
        </w:tc>
      </w:tr>
      <w:tr w:rsidR="00E86B90" w:rsidRPr="003E6255" w14:paraId="71D4C7DE" w14:textId="77777777" w:rsidTr="003E6255">
        <w:trPr>
          <w:trHeight w:val="283"/>
          <w:jc w:val="center"/>
        </w:trPr>
        <w:tc>
          <w:tcPr>
            <w:tcW w:w="1103" w:type="pct"/>
            <w:vAlign w:val="center"/>
          </w:tcPr>
          <w:p w14:paraId="23D689EF" w14:textId="77777777" w:rsidR="00E86B90" w:rsidRPr="003E6255" w:rsidRDefault="00000000">
            <w:pPr>
              <w:rPr>
                <w:sz w:val="18"/>
                <w:szCs w:val="24"/>
              </w:rPr>
            </w:pPr>
            <w:r w:rsidRPr="003E6255">
              <w:rPr>
                <w:sz w:val="18"/>
                <w:szCs w:val="24"/>
              </w:rPr>
              <w:t>Syslog Server</w:t>
            </w:r>
          </w:p>
        </w:tc>
        <w:tc>
          <w:tcPr>
            <w:tcW w:w="3897" w:type="pct"/>
            <w:vAlign w:val="center"/>
          </w:tcPr>
          <w:p w14:paraId="78766A31" w14:textId="77777777" w:rsidR="00E86B90" w:rsidRPr="003E6255" w:rsidRDefault="00000000">
            <w:pPr>
              <w:rPr>
                <w:sz w:val="18"/>
                <w:szCs w:val="24"/>
              </w:rPr>
            </w:pPr>
            <w:r w:rsidRPr="003E6255">
              <w:rPr>
                <w:sz w:val="18"/>
                <w:szCs w:val="24"/>
              </w:rPr>
              <w:t>Receives logs from network devices, especially the SOC logging server.</w:t>
            </w:r>
          </w:p>
        </w:tc>
      </w:tr>
    </w:tbl>
    <w:p w14:paraId="649EBE4F" w14:textId="77777777" w:rsidR="00E86B90" w:rsidRDefault="00000000">
      <w:pPr>
        <w:pStyle w:val="Heading1"/>
      </w:pPr>
      <w:bookmarkStart w:id="12" w:name="_Toc230540469"/>
      <w:r>
        <w:t>8. Security Features</w:t>
      </w:r>
      <w:bookmarkEnd w:id="12"/>
    </w:p>
    <w:tbl>
      <w:tblPr>
        <w:tblStyle w:val="TableGrid"/>
        <w:tblW w:w="5000" w:type="pct"/>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765"/>
        <w:gridCol w:w="7675"/>
      </w:tblGrid>
      <w:tr w:rsidR="00E86B90" w:rsidRPr="00B67EF3" w14:paraId="3EAB973E" w14:textId="77777777" w:rsidTr="00B67EF3">
        <w:trPr>
          <w:trHeight w:val="283"/>
          <w:jc w:val="center"/>
        </w:trPr>
        <w:tc>
          <w:tcPr>
            <w:tcW w:w="1324" w:type="pct"/>
            <w:shd w:val="clear" w:color="auto" w:fill="1F4E79"/>
            <w:vAlign w:val="center"/>
          </w:tcPr>
          <w:p w14:paraId="38F7D350" w14:textId="77777777" w:rsidR="00E86B90" w:rsidRPr="00B67EF3" w:rsidRDefault="00000000">
            <w:pPr>
              <w:rPr>
                <w:sz w:val="18"/>
                <w:szCs w:val="24"/>
              </w:rPr>
            </w:pPr>
            <w:r w:rsidRPr="00B67EF3">
              <w:rPr>
                <w:b/>
                <w:color w:val="FFFFFF"/>
                <w:sz w:val="18"/>
                <w:szCs w:val="24"/>
              </w:rPr>
              <w:t>Security Feature</w:t>
            </w:r>
          </w:p>
        </w:tc>
        <w:tc>
          <w:tcPr>
            <w:tcW w:w="3676" w:type="pct"/>
            <w:shd w:val="clear" w:color="auto" w:fill="1F4E79"/>
            <w:vAlign w:val="center"/>
          </w:tcPr>
          <w:p w14:paraId="16726C25" w14:textId="77777777" w:rsidR="00E86B90" w:rsidRPr="00B67EF3" w:rsidRDefault="00000000">
            <w:pPr>
              <w:rPr>
                <w:sz w:val="18"/>
                <w:szCs w:val="24"/>
              </w:rPr>
            </w:pPr>
            <w:r w:rsidRPr="00B67EF3">
              <w:rPr>
                <w:b/>
                <w:color w:val="FFFFFF"/>
                <w:sz w:val="18"/>
                <w:szCs w:val="24"/>
              </w:rPr>
              <w:t>Purpose</w:t>
            </w:r>
          </w:p>
        </w:tc>
      </w:tr>
      <w:tr w:rsidR="00E86B90" w:rsidRPr="00B67EF3" w14:paraId="39EDA6D6" w14:textId="77777777" w:rsidTr="00B67EF3">
        <w:trPr>
          <w:trHeight w:val="283"/>
          <w:jc w:val="center"/>
        </w:trPr>
        <w:tc>
          <w:tcPr>
            <w:tcW w:w="1324" w:type="pct"/>
            <w:vAlign w:val="center"/>
          </w:tcPr>
          <w:p w14:paraId="57D5EA28" w14:textId="77777777" w:rsidR="00E86B90" w:rsidRPr="00B67EF3" w:rsidRDefault="00000000">
            <w:pPr>
              <w:rPr>
                <w:sz w:val="18"/>
                <w:szCs w:val="24"/>
              </w:rPr>
            </w:pPr>
            <w:r w:rsidRPr="00B67EF3">
              <w:rPr>
                <w:sz w:val="18"/>
                <w:szCs w:val="24"/>
              </w:rPr>
              <w:t>VLAN Segmentation</w:t>
            </w:r>
          </w:p>
        </w:tc>
        <w:tc>
          <w:tcPr>
            <w:tcW w:w="3676" w:type="pct"/>
            <w:vAlign w:val="center"/>
          </w:tcPr>
          <w:p w14:paraId="4484E90E" w14:textId="77777777" w:rsidR="00E86B90" w:rsidRPr="00B67EF3" w:rsidRDefault="00000000">
            <w:pPr>
              <w:rPr>
                <w:sz w:val="18"/>
                <w:szCs w:val="24"/>
              </w:rPr>
            </w:pPr>
            <w:r w:rsidRPr="00B67EF3">
              <w:rPr>
                <w:sz w:val="18"/>
                <w:szCs w:val="24"/>
              </w:rPr>
              <w:t>Separates departments to reduce unnecessary exposure and improve traffic management.</w:t>
            </w:r>
          </w:p>
        </w:tc>
      </w:tr>
      <w:tr w:rsidR="00E86B90" w:rsidRPr="00B67EF3" w14:paraId="7B2BB394" w14:textId="77777777" w:rsidTr="00B67EF3">
        <w:trPr>
          <w:trHeight w:val="283"/>
          <w:jc w:val="center"/>
        </w:trPr>
        <w:tc>
          <w:tcPr>
            <w:tcW w:w="1324" w:type="pct"/>
            <w:shd w:val="clear" w:color="auto" w:fill="F3F6FA"/>
            <w:vAlign w:val="center"/>
          </w:tcPr>
          <w:p w14:paraId="6D263708" w14:textId="77777777" w:rsidR="00E86B90" w:rsidRPr="00B67EF3" w:rsidRDefault="00000000">
            <w:pPr>
              <w:rPr>
                <w:sz w:val="18"/>
                <w:szCs w:val="24"/>
              </w:rPr>
            </w:pPr>
            <w:r w:rsidRPr="00B67EF3">
              <w:rPr>
                <w:sz w:val="18"/>
                <w:szCs w:val="24"/>
              </w:rPr>
              <w:t>Firewall Policies</w:t>
            </w:r>
          </w:p>
        </w:tc>
        <w:tc>
          <w:tcPr>
            <w:tcW w:w="3676" w:type="pct"/>
            <w:shd w:val="clear" w:color="auto" w:fill="F3F6FA"/>
            <w:vAlign w:val="center"/>
          </w:tcPr>
          <w:p w14:paraId="6E1A1F32" w14:textId="77777777" w:rsidR="00E86B90" w:rsidRPr="00B67EF3" w:rsidRDefault="00000000">
            <w:pPr>
              <w:rPr>
                <w:sz w:val="18"/>
                <w:szCs w:val="24"/>
              </w:rPr>
            </w:pPr>
            <w:r w:rsidRPr="00B67EF3">
              <w:rPr>
                <w:sz w:val="18"/>
                <w:szCs w:val="24"/>
              </w:rPr>
              <w:t>Controls traffic between external networks and PAC internal networks.</w:t>
            </w:r>
          </w:p>
        </w:tc>
      </w:tr>
      <w:tr w:rsidR="00E86B90" w:rsidRPr="00B67EF3" w14:paraId="450316E3" w14:textId="77777777" w:rsidTr="00B67EF3">
        <w:trPr>
          <w:trHeight w:val="283"/>
          <w:jc w:val="center"/>
        </w:trPr>
        <w:tc>
          <w:tcPr>
            <w:tcW w:w="1324" w:type="pct"/>
            <w:vAlign w:val="center"/>
          </w:tcPr>
          <w:p w14:paraId="56951CB1" w14:textId="77777777" w:rsidR="00E86B90" w:rsidRPr="00B67EF3" w:rsidRDefault="00000000">
            <w:pPr>
              <w:rPr>
                <w:sz w:val="18"/>
                <w:szCs w:val="24"/>
              </w:rPr>
            </w:pPr>
            <w:r w:rsidRPr="00B67EF3">
              <w:rPr>
                <w:sz w:val="18"/>
                <w:szCs w:val="24"/>
              </w:rPr>
              <w:t>Access Control Lists</w:t>
            </w:r>
          </w:p>
        </w:tc>
        <w:tc>
          <w:tcPr>
            <w:tcW w:w="3676" w:type="pct"/>
            <w:vAlign w:val="center"/>
          </w:tcPr>
          <w:p w14:paraId="317A89BE" w14:textId="77777777" w:rsidR="00E86B90" w:rsidRPr="00B67EF3" w:rsidRDefault="00000000">
            <w:pPr>
              <w:rPr>
                <w:sz w:val="18"/>
                <w:szCs w:val="24"/>
              </w:rPr>
            </w:pPr>
            <w:r w:rsidRPr="00B67EF3">
              <w:rPr>
                <w:sz w:val="18"/>
                <w:szCs w:val="24"/>
              </w:rPr>
              <w:t>Restricts unauthorized communication between factories, VLANs, and critical services.</w:t>
            </w:r>
          </w:p>
        </w:tc>
      </w:tr>
      <w:tr w:rsidR="00E86B90" w:rsidRPr="00B67EF3" w14:paraId="76284847" w14:textId="77777777" w:rsidTr="00B67EF3">
        <w:trPr>
          <w:trHeight w:val="283"/>
          <w:jc w:val="center"/>
        </w:trPr>
        <w:tc>
          <w:tcPr>
            <w:tcW w:w="1324" w:type="pct"/>
            <w:shd w:val="clear" w:color="auto" w:fill="F3F6FA"/>
            <w:vAlign w:val="center"/>
          </w:tcPr>
          <w:p w14:paraId="2291ECA4" w14:textId="77777777" w:rsidR="00E86B90" w:rsidRPr="00B67EF3" w:rsidRDefault="00000000">
            <w:pPr>
              <w:rPr>
                <w:sz w:val="18"/>
                <w:szCs w:val="24"/>
              </w:rPr>
            </w:pPr>
            <w:r w:rsidRPr="00B67EF3">
              <w:rPr>
                <w:sz w:val="18"/>
                <w:szCs w:val="24"/>
              </w:rPr>
              <w:t>SSH Remote Access</w:t>
            </w:r>
          </w:p>
        </w:tc>
        <w:tc>
          <w:tcPr>
            <w:tcW w:w="3676" w:type="pct"/>
            <w:shd w:val="clear" w:color="auto" w:fill="F3F6FA"/>
            <w:vAlign w:val="center"/>
          </w:tcPr>
          <w:p w14:paraId="533011D0" w14:textId="77777777" w:rsidR="00E86B90" w:rsidRPr="00B67EF3" w:rsidRDefault="00000000">
            <w:pPr>
              <w:rPr>
                <w:sz w:val="18"/>
                <w:szCs w:val="24"/>
              </w:rPr>
            </w:pPr>
            <w:r w:rsidRPr="00B67EF3">
              <w:rPr>
                <w:sz w:val="18"/>
                <w:szCs w:val="24"/>
              </w:rPr>
              <w:t>Provides a more secure method for remote device management than Telnet.</w:t>
            </w:r>
          </w:p>
        </w:tc>
      </w:tr>
      <w:tr w:rsidR="00E86B90" w:rsidRPr="00B67EF3" w14:paraId="2E4CEA91" w14:textId="77777777" w:rsidTr="00B67EF3">
        <w:trPr>
          <w:trHeight w:val="283"/>
          <w:jc w:val="center"/>
        </w:trPr>
        <w:tc>
          <w:tcPr>
            <w:tcW w:w="1324" w:type="pct"/>
            <w:vAlign w:val="center"/>
          </w:tcPr>
          <w:p w14:paraId="0269C555" w14:textId="77777777" w:rsidR="00E86B90" w:rsidRPr="00B67EF3" w:rsidRDefault="00000000">
            <w:pPr>
              <w:rPr>
                <w:sz w:val="18"/>
                <w:szCs w:val="24"/>
              </w:rPr>
            </w:pPr>
            <w:r w:rsidRPr="00B67EF3">
              <w:rPr>
                <w:sz w:val="18"/>
                <w:szCs w:val="24"/>
              </w:rPr>
              <w:t>Password Encryption</w:t>
            </w:r>
          </w:p>
        </w:tc>
        <w:tc>
          <w:tcPr>
            <w:tcW w:w="3676" w:type="pct"/>
            <w:vAlign w:val="center"/>
          </w:tcPr>
          <w:p w14:paraId="2EC3F2F8" w14:textId="77777777" w:rsidR="00E86B90" w:rsidRPr="00B67EF3" w:rsidRDefault="00000000">
            <w:pPr>
              <w:rPr>
                <w:sz w:val="18"/>
                <w:szCs w:val="24"/>
              </w:rPr>
            </w:pPr>
            <w:r w:rsidRPr="00B67EF3">
              <w:rPr>
                <w:sz w:val="18"/>
                <w:szCs w:val="24"/>
              </w:rPr>
              <w:t>Prevents plaintext passwords from being easily visible in running configurations.</w:t>
            </w:r>
          </w:p>
        </w:tc>
      </w:tr>
      <w:tr w:rsidR="00E86B90" w:rsidRPr="00B67EF3" w14:paraId="51947C94" w14:textId="77777777" w:rsidTr="00B67EF3">
        <w:trPr>
          <w:trHeight w:val="283"/>
          <w:jc w:val="center"/>
        </w:trPr>
        <w:tc>
          <w:tcPr>
            <w:tcW w:w="1324" w:type="pct"/>
            <w:shd w:val="clear" w:color="auto" w:fill="F3F6FA"/>
            <w:vAlign w:val="center"/>
          </w:tcPr>
          <w:p w14:paraId="57CF7851" w14:textId="77777777" w:rsidR="00E86B90" w:rsidRPr="00B67EF3" w:rsidRDefault="00000000">
            <w:pPr>
              <w:rPr>
                <w:sz w:val="18"/>
                <w:szCs w:val="24"/>
              </w:rPr>
            </w:pPr>
            <w:r w:rsidRPr="00B67EF3">
              <w:rPr>
                <w:sz w:val="18"/>
                <w:szCs w:val="24"/>
              </w:rPr>
              <w:t>MOTD Banner</w:t>
            </w:r>
          </w:p>
        </w:tc>
        <w:tc>
          <w:tcPr>
            <w:tcW w:w="3676" w:type="pct"/>
            <w:shd w:val="clear" w:color="auto" w:fill="F3F6FA"/>
            <w:vAlign w:val="center"/>
          </w:tcPr>
          <w:p w14:paraId="4D47ABBE" w14:textId="77777777" w:rsidR="00E86B90" w:rsidRPr="00B67EF3" w:rsidRDefault="00000000">
            <w:pPr>
              <w:rPr>
                <w:sz w:val="18"/>
                <w:szCs w:val="24"/>
              </w:rPr>
            </w:pPr>
            <w:r w:rsidRPr="00B67EF3">
              <w:rPr>
                <w:sz w:val="18"/>
                <w:szCs w:val="24"/>
              </w:rPr>
              <w:t>Warns users that unauthorized access is prohibited.</w:t>
            </w:r>
          </w:p>
        </w:tc>
      </w:tr>
      <w:tr w:rsidR="00E86B90" w:rsidRPr="00B67EF3" w14:paraId="73CFE9E9" w14:textId="77777777" w:rsidTr="00B67EF3">
        <w:trPr>
          <w:trHeight w:val="283"/>
          <w:jc w:val="center"/>
        </w:trPr>
        <w:tc>
          <w:tcPr>
            <w:tcW w:w="1324" w:type="pct"/>
            <w:vAlign w:val="center"/>
          </w:tcPr>
          <w:p w14:paraId="487C0A77" w14:textId="77777777" w:rsidR="00E86B90" w:rsidRPr="00B67EF3" w:rsidRDefault="00000000">
            <w:pPr>
              <w:rPr>
                <w:sz w:val="18"/>
                <w:szCs w:val="24"/>
              </w:rPr>
            </w:pPr>
            <w:r w:rsidRPr="00B67EF3">
              <w:rPr>
                <w:sz w:val="18"/>
                <w:szCs w:val="24"/>
              </w:rPr>
              <w:t>Syslog Logging</w:t>
            </w:r>
          </w:p>
        </w:tc>
        <w:tc>
          <w:tcPr>
            <w:tcW w:w="3676" w:type="pct"/>
            <w:vAlign w:val="center"/>
          </w:tcPr>
          <w:p w14:paraId="59AA42C2" w14:textId="77777777" w:rsidR="00E86B90" w:rsidRPr="00B67EF3" w:rsidRDefault="00000000">
            <w:pPr>
              <w:rPr>
                <w:sz w:val="18"/>
                <w:szCs w:val="24"/>
              </w:rPr>
            </w:pPr>
            <w:r w:rsidRPr="00B67EF3">
              <w:rPr>
                <w:sz w:val="18"/>
                <w:szCs w:val="24"/>
              </w:rPr>
              <w:t>Forwards device logs to a central SOC logging host for monitoring.</w:t>
            </w:r>
          </w:p>
        </w:tc>
      </w:tr>
    </w:tbl>
    <w:p w14:paraId="59BD0A5F" w14:textId="77777777" w:rsidR="00E86B90" w:rsidRDefault="00000000">
      <w:pPr>
        <w:pStyle w:val="Heading1"/>
      </w:pPr>
      <w:bookmarkStart w:id="13" w:name="_Toc230540470"/>
      <w:r>
        <w:t>9. Testing and Validation</w:t>
      </w:r>
      <w:bookmarkEnd w:id="13"/>
    </w:p>
    <w:p w14:paraId="4443CCA8" w14:textId="77777777" w:rsidR="00E86B90" w:rsidRDefault="00000000">
      <w:r>
        <w:t>Testing was performed in Cisco Packet Tracer to verify network reachability, routing behavior, and service availability.</w:t>
      </w:r>
    </w:p>
    <w:tbl>
      <w:tblPr>
        <w:tblStyle w:val="TableGrid"/>
        <w:tblW w:w="5000" w:type="pct"/>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610"/>
        <w:gridCol w:w="7830"/>
      </w:tblGrid>
      <w:tr w:rsidR="00E86B90" w:rsidRPr="00B67EF3" w14:paraId="3B7D0C4F" w14:textId="77777777" w:rsidTr="00B67EF3">
        <w:trPr>
          <w:trHeight w:val="283"/>
          <w:jc w:val="center"/>
        </w:trPr>
        <w:tc>
          <w:tcPr>
            <w:tcW w:w="1250" w:type="pct"/>
            <w:shd w:val="clear" w:color="auto" w:fill="1F4E79"/>
            <w:vAlign w:val="center"/>
          </w:tcPr>
          <w:p w14:paraId="780F2351" w14:textId="77777777" w:rsidR="00E86B90" w:rsidRPr="00B67EF3" w:rsidRDefault="00000000">
            <w:pPr>
              <w:rPr>
                <w:sz w:val="18"/>
                <w:szCs w:val="24"/>
              </w:rPr>
            </w:pPr>
            <w:r w:rsidRPr="00B67EF3">
              <w:rPr>
                <w:b/>
                <w:color w:val="FFFFFF"/>
                <w:sz w:val="18"/>
                <w:szCs w:val="24"/>
              </w:rPr>
              <w:t>Test Area</w:t>
            </w:r>
          </w:p>
        </w:tc>
        <w:tc>
          <w:tcPr>
            <w:tcW w:w="3750" w:type="pct"/>
            <w:shd w:val="clear" w:color="auto" w:fill="1F4E79"/>
            <w:vAlign w:val="center"/>
          </w:tcPr>
          <w:p w14:paraId="77CAD5E8" w14:textId="77777777" w:rsidR="00E86B90" w:rsidRPr="00B67EF3" w:rsidRDefault="00000000">
            <w:pPr>
              <w:rPr>
                <w:sz w:val="18"/>
                <w:szCs w:val="24"/>
              </w:rPr>
            </w:pPr>
            <w:r w:rsidRPr="00B67EF3">
              <w:rPr>
                <w:b/>
                <w:color w:val="FFFFFF"/>
                <w:sz w:val="18"/>
                <w:szCs w:val="24"/>
              </w:rPr>
              <w:t>Validation Performed</w:t>
            </w:r>
          </w:p>
        </w:tc>
      </w:tr>
      <w:tr w:rsidR="00E86B90" w:rsidRPr="00B67EF3" w14:paraId="1438FCC9" w14:textId="77777777" w:rsidTr="00B67EF3">
        <w:trPr>
          <w:trHeight w:val="283"/>
          <w:jc w:val="center"/>
        </w:trPr>
        <w:tc>
          <w:tcPr>
            <w:tcW w:w="1250" w:type="pct"/>
            <w:vAlign w:val="center"/>
          </w:tcPr>
          <w:p w14:paraId="474E033F" w14:textId="77777777" w:rsidR="00E86B90" w:rsidRPr="00B67EF3" w:rsidRDefault="00000000">
            <w:pPr>
              <w:rPr>
                <w:sz w:val="18"/>
                <w:szCs w:val="24"/>
              </w:rPr>
            </w:pPr>
            <w:r w:rsidRPr="00B67EF3">
              <w:rPr>
                <w:sz w:val="18"/>
                <w:szCs w:val="24"/>
              </w:rPr>
              <w:t>Ping Tests</w:t>
            </w:r>
          </w:p>
        </w:tc>
        <w:tc>
          <w:tcPr>
            <w:tcW w:w="3750" w:type="pct"/>
            <w:vAlign w:val="center"/>
          </w:tcPr>
          <w:p w14:paraId="16DF6BD8" w14:textId="77777777" w:rsidR="00E86B90" w:rsidRPr="00B67EF3" w:rsidRDefault="00000000">
            <w:pPr>
              <w:rPr>
                <w:sz w:val="18"/>
                <w:szCs w:val="24"/>
              </w:rPr>
            </w:pPr>
            <w:r w:rsidRPr="00B67EF3">
              <w:rPr>
                <w:sz w:val="18"/>
                <w:szCs w:val="24"/>
              </w:rPr>
              <w:t>Verified connectivity within VLANs, between VLANs, and between factory sites and PAC HQ.</w:t>
            </w:r>
          </w:p>
        </w:tc>
      </w:tr>
      <w:tr w:rsidR="00E86B90" w:rsidRPr="00B67EF3" w14:paraId="3016805D" w14:textId="77777777" w:rsidTr="00B67EF3">
        <w:trPr>
          <w:trHeight w:val="283"/>
          <w:jc w:val="center"/>
        </w:trPr>
        <w:tc>
          <w:tcPr>
            <w:tcW w:w="1250" w:type="pct"/>
            <w:shd w:val="clear" w:color="auto" w:fill="F3F6FA"/>
            <w:vAlign w:val="center"/>
          </w:tcPr>
          <w:p w14:paraId="69467126" w14:textId="77777777" w:rsidR="00E86B90" w:rsidRPr="00B67EF3" w:rsidRDefault="00000000">
            <w:pPr>
              <w:rPr>
                <w:sz w:val="18"/>
                <w:szCs w:val="24"/>
              </w:rPr>
            </w:pPr>
            <w:r w:rsidRPr="00B67EF3">
              <w:rPr>
                <w:sz w:val="18"/>
                <w:szCs w:val="24"/>
              </w:rPr>
              <w:lastRenderedPageBreak/>
              <w:t>Routing Verification</w:t>
            </w:r>
          </w:p>
        </w:tc>
        <w:tc>
          <w:tcPr>
            <w:tcW w:w="3750" w:type="pct"/>
            <w:shd w:val="clear" w:color="auto" w:fill="F3F6FA"/>
            <w:vAlign w:val="center"/>
          </w:tcPr>
          <w:p w14:paraId="4E6FBF9B" w14:textId="77777777" w:rsidR="00E86B90" w:rsidRPr="00B67EF3" w:rsidRDefault="00000000">
            <w:pPr>
              <w:rPr>
                <w:sz w:val="18"/>
                <w:szCs w:val="24"/>
              </w:rPr>
            </w:pPr>
            <w:r w:rsidRPr="00B67EF3">
              <w:rPr>
                <w:sz w:val="18"/>
                <w:szCs w:val="24"/>
              </w:rPr>
              <w:t>Checked route availability using OSPF and IP route tables.</w:t>
            </w:r>
          </w:p>
        </w:tc>
      </w:tr>
      <w:tr w:rsidR="00E86B90" w:rsidRPr="00B67EF3" w14:paraId="65AFC848" w14:textId="77777777" w:rsidTr="00B67EF3">
        <w:trPr>
          <w:trHeight w:val="283"/>
          <w:jc w:val="center"/>
        </w:trPr>
        <w:tc>
          <w:tcPr>
            <w:tcW w:w="1250" w:type="pct"/>
            <w:vAlign w:val="center"/>
          </w:tcPr>
          <w:p w14:paraId="6A474E91" w14:textId="77777777" w:rsidR="00E86B90" w:rsidRPr="00B67EF3" w:rsidRDefault="00000000">
            <w:pPr>
              <w:rPr>
                <w:sz w:val="18"/>
                <w:szCs w:val="24"/>
              </w:rPr>
            </w:pPr>
            <w:r w:rsidRPr="00B67EF3">
              <w:rPr>
                <w:sz w:val="18"/>
                <w:szCs w:val="24"/>
              </w:rPr>
              <w:t>Service Verification</w:t>
            </w:r>
          </w:p>
        </w:tc>
        <w:tc>
          <w:tcPr>
            <w:tcW w:w="3750" w:type="pct"/>
            <w:vAlign w:val="center"/>
          </w:tcPr>
          <w:p w14:paraId="4C9E0843" w14:textId="77777777" w:rsidR="00E86B90" w:rsidRPr="00B67EF3" w:rsidRDefault="00000000">
            <w:pPr>
              <w:rPr>
                <w:sz w:val="18"/>
                <w:szCs w:val="24"/>
              </w:rPr>
            </w:pPr>
            <w:r w:rsidRPr="00B67EF3">
              <w:rPr>
                <w:sz w:val="18"/>
                <w:szCs w:val="24"/>
              </w:rPr>
              <w:t>Validated DNS, FTP, web, and mail service reachability where configured.</w:t>
            </w:r>
          </w:p>
        </w:tc>
      </w:tr>
      <w:tr w:rsidR="00E86B90" w:rsidRPr="00B67EF3" w14:paraId="7089DDF4" w14:textId="77777777" w:rsidTr="00B67EF3">
        <w:trPr>
          <w:trHeight w:val="283"/>
          <w:jc w:val="center"/>
        </w:trPr>
        <w:tc>
          <w:tcPr>
            <w:tcW w:w="1250" w:type="pct"/>
            <w:shd w:val="clear" w:color="auto" w:fill="F3F6FA"/>
            <w:vAlign w:val="center"/>
          </w:tcPr>
          <w:p w14:paraId="23A3591C" w14:textId="77777777" w:rsidR="00E86B90" w:rsidRPr="00B67EF3" w:rsidRDefault="00000000">
            <w:pPr>
              <w:rPr>
                <w:sz w:val="18"/>
                <w:szCs w:val="24"/>
              </w:rPr>
            </w:pPr>
            <w:r w:rsidRPr="00B67EF3">
              <w:rPr>
                <w:sz w:val="18"/>
                <w:szCs w:val="24"/>
              </w:rPr>
              <w:t>Security Checks</w:t>
            </w:r>
          </w:p>
        </w:tc>
        <w:tc>
          <w:tcPr>
            <w:tcW w:w="3750" w:type="pct"/>
            <w:shd w:val="clear" w:color="auto" w:fill="F3F6FA"/>
            <w:vAlign w:val="center"/>
          </w:tcPr>
          <w:p w14:paraId="4C9E50AD" w14:textId="77777777" w:rsidR="00E86B90" w:rsidRPr="00B67EF3" w:rsidRDefault="00000000">
            <w:pPr>
              <w:rPr>
                <w:sz w:val="18"/>
                <w:szCs w:val="24"/>
              </w:rPr>
            </w:pPr>
            <w:r w:rsidRPr="00B67EF3">
              <w:rPr>
                <w:sz w:val="18"/>
                <w:szCs w:val="24"/>
              </w:rPr>
              <w:t>Reviewed VLAN segmentation, password protection, logging, and firewall/ACL concepts.</w:t>
            </w:r>
          </w:p>
        </w:tc>
      </w:tr>
    </w:tbl>
    <w:p w14:paraId="7414C310" w14:textId="77777777" w:rsidR="00E86B90" w:rsidRDefault="00E86B90"/>
    <w:p w14:paraId="5B8C2C87" w14:textId="77777777" w:rsidR="00E86B90" w:rsidRDefault="00000000">
      <w:pPr>
        <w:pStyle w:val="Heading2"/>
      </w:pPr>
      <w:bookmarkStart w:id="14" w:name="_Toc230540471"/>
      <w:r>
        <w:t>9.1 Recommended Verification Commands</w:t>
      </w:r>
      <w:bookmarkEnd w:id="14"/>
    </w:p>
    <w:p w14:paraId="2B9530A7" w14:textId="77777777" w:rsidR="00E86B90" w:rsidRDefault="00000000">
      <w:pPr>
        <w:pStyle w:val="ListBullet"/>
      </w:pPr>
      <w:r>
        <w:rPr>
          <w:rFonts w:ascii="Consolas" w:hAnsi="Consolas"/>
          <w:sz w:val="19"/>
        </w:rPr>
        <w:t>show ip interface brief</w:t>
      </w:r>
    </w:p>
    <w:p w14:paraId="157848F1" w14:textId="77777777" w:rsidR="00E86B90" w:rsidRDefault="00000000">
      <w:pPr>
        <w:pStyle w:val="ListBullet"/>
      </w:pPr>
      <w:r>
        <w:rPr>
          <w:rFonts w:ascii="Consolas" w:hAnsi="Consolas"/>
          <w:sz w:val="19"/>
        </w:rPr>
        <w:t>show ip route</w:t>
      </w:r>
    </w:p>
    <w:p w14:paraId="429309F6" w14:textId="77777777" w:rsidR="00E86B90" w:rsidRDefault="00000000">
      <w:pPr>
        <w:pStyle w:val="ListBullet"/>
      </w:pPr>
      <w:r>
        <w:rPr>
          <w:rFonts w:ascii="Consolas" w:hAnsi="Consolas"/>
          <w:sz w:val="19"/>
        </w:rPr>
        <w:t>show ip ospf neighbor</w:t>
      </w:r>
    </w:p>
    <w:p w14:paraId="1DF1F5FD" w14:textId="77777777" w:rsidR="00E86B90" w:rsidRDefault="00000000">
      <w:pPr>
        <w:pStyle w:val="ListBullet"/>
      </w:pPr>
      <w:r>
        <w:rPr>
          <w:rFonts w:ascii="Consolas" w:hAnsi="Consolas"/>
          <w:sz w:val="19"/>
        </w:rPr>
        <w:t>show vlan brief</w:t>
      </w:r>
    </w:p>
    <w:p w14:paraId="6676B9A8" w14:textId="77777777" w:rsidR="00E86B90" w:rsidRDefault="00000000">
      <w:pPr>
        <w:pStyle w:val="ListBullet"/>
      </w:pPr>
      <w:r>
        <w:rPr>
          <w:rFonts w:ascii="Consolas" w:hAnsi="Consolas"/>
          <w:sz w:val="19"/>
        </w:rPr>
        <w:t>show interfaces trunk</w:t>
      </w:r>
    </w:p>
    <w:p w14:paraId="73BD5E8F" w14:textId="77777777" w:rsidR="00E86B90" w:rsidRDefault="00000000">
      <w:pPr>
        <w:pStyle w:val="ListBullet"/>
      </w:pPr>
      <w:r>
        <w:rPr>
          <w:rFonts w:ascii="Consolas" w:hAnsi="Consolas"/>
          <w:sz w:val="19"/>
        </w:rPr>
        <w:t>show running-config</w:t>
      </w:r>
    </w:p>
    <w:p w14:paraId="42E18FCE" w14:textId="77777777" w:rsidR="00E86B90" w:rsidRDefault="00000000">
      <w:pPr>
        <w:pStyle w:val="ListBullet"/>
      </w:pPr>
      <w:r>
        <w:rPr>
          <w:rFonts w:ascii="Consolas" w:hAnsi="Consolas"/>
          <w:sz w:val="19"/>
        </w:rPr>
        <w:t>show logging</w:t>
      </w:r>
    </w:p>
    <w:p w14:paraId="6256B56A" w14:textId="77777777" w:rsidR="00E86B90" w:rsidRDefault="00000000">
      <w:pPr>
        <w:pStyle w:val="Heading1"/>
      </w:pPr>
      <w:bookmarkStart w:id="15" w:name="_Toc230540472"/>
      <w:r>
        <w:t>10. Team Contributions</w:t>
      </w:r>
      <w:bookmarkEnd w:id="15"/>
    </w:p>
    <w:tbl>
      <w:tblPr>
        <w:tblStyle w:val="TableGrid"/>
        <w:tblW w:w="5000" w:type="pct"/>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685"/>
        <w:gridCol w:w="2088"/>
        <w:gridCol w:w="5667"/>
      </w:tblGrid>
      <w:tr w:rsidR="00E86B90" w:rsidRPr="00B67EF3" w14:paraId="29F6700F" w14:textId="77777777" w:rsidTr="00B67EF3">
        <w:trPr>
          <w:trHeight w:val="283"/>
          <w:jc w:val="center"/>
        </w:trPr>
        <w:tc>
          <w:tcPr>
            <w:tcW w:w="1286" w:type="pct"/>
            <w:shd w:val="clear" w:color="auto" w:fill="1F4E79"/>
            <w:vAlign w:val="center"/>
          </w:tcPr>
          <w:p w14:paraId="337A8CB5" w14:textId="77777777" w:rsidR="00E86B90" w:rsidRPr="00B67EF3" w:rsidRDefault="00000000">
            <w:pPr>
              <w:rPr>
                <w:sz w:val="18"/>
                <w:szCs w:val="24"/>
              </w:rPr>
            </w:pPr>
            <w:r w:rsidRPr="00B67EF3">
              <w:rPr>
                <w:b/>
                <w:color w:val="FFFFFF"/>
                <w:sz w:val="18"/>
                <w:szCs w:val="24"/>
              </w:rPr>
              <w:t>Member</w:t>
            </w:r>
          </w:p>
        </w:tc>
        <w:tc>
          <w:tcPr>
            <w:tcW w:w="1000" w:type="pct"/>
            <w:shd w:val="clear" w:color="auto" w:fill="1F4E79"/>
            <w:vAlign w:val="center"/>
          </w:tcPr>
          <w:p w14:paraId="7F74D67D" w14:textId="77777777" w:rsidR="00E86B90" w:rsidRPr="00B67EF3" w:rsidRDefault="00000000">
            <w:pPr>
              <w:rPr>
                <w:sz w:val="18"/>
                <w:szCs w:val="24"/>
              </w:rPr>
            </w:pPr>
            <w:r w:rsidRPr="00B67EF3">
              <w:rPr>
                <w:b/>
                <w:color w:val="FFFFFF"/>
                <w:sz w:val="18"/>
                <w:szCs w:val="24"/>
              </w:rPr>
              <w:t>Role</w:t>
            </w:r>
          </w:p>
        </w:tc>
        <w:tc>
          <w:tcPr>
            <w:tcW w:w="2714" w:type="pct"/>
            <w:shd w:val="clear" w:color="auto" w:fill="1F4E79"/>
            <w:vAlign w:val="center"/>
          </w:tcPr>
          <w:p w14:paraId="40557857" w14:textId="77777777" w:rsidR="00E86B90" w:rsidRPr="00B67EF3" w:rsidRDefault="00000000">
            <w:pPr>
              <w:rPr>
                <w:sz w:val="18"/>
                <w:szCs w:val="24"/>
              </w:rPr>
            </w:pPr>
            <w:r w:rsidRPr="00B67EF3">
              <w:rPr>
                <w:b/>
                <w:color w:val="FFFFFF"/>
                <w:sz w:val="18"/>
                <w:szCs w:val="24"/>
              </w:rPr>
              <w:t>Contribution</w:t>
            </w:r>
          </w:p>
        </w:tc>
      </w:tr>
      <w:tr w:rsidR="00E86B90" w:rsidRPr="00B67EF3" w14:paraId="75FCF48C" w14:textId="77777777" w:rsidTr="00B67EF3">
        <w:trPr>
          <w:trHeight w:val="283"/>
          <w:jc w:val="center"/>
        </w:trPr>
        <w:tc>
          <w:tcPr>
            <w:tcW w:w="1286" w:type="pct"/>
            <w:vAlign w:val="center"/>
          </w:tcPr>
          <w:p w14:paraId="6E35A9BE" w14:textId="77777777" w:rsidR="00E86B90" w:rsidRPr="00B67EF3" w:rsidRDefault="00000000">
            <w:pPr>
              <w:rPr>
                <w:sz w:val="18"/>
                <w:szCs w:val="24"/>
              </w:rPr>
            </w:pPr>
            <w:r w:rsidRPr="00B67EF3">
              <w:rPr>
                <w:sz w:val="18"/>
                <w:szCs w:val="24"/>
              </w:rPr>
              <w:t>Hussain Ali (232095)</w:t>
            </w:r>
          </w:p>
        </w:tc>
        <w:tc>
          <w:tcPr>
            <w:tcW w:w="1000" w:type="pct"/>
            <w:vAlign w:val="center"/>
          </w:tcPr>
          <w:p w14:paraId="1BBDC401" w14:textId="77777777" w:rsidR="00E86B90" w:rsidRPr="00B67EF3" w:rsidRDefault="00000000">
            <w:pPr>
              <w:rPr>
                <w:sz w:val="18"/>
                <w:szCs w:val="24"/>
              </w:rPr>
            </w:pPr>
            <w:r w:rsidRPr="00B67EF3">
              <w:rPr>
                <w:sz w:val="18"/>
                <w:szCs w:val="24"/>
              </w:rPr>
              <w:t>Team Leader</w:t>
            </w:r>
          </w:p>
        </w:tc>
        <w:tc>
          <w:tcPr>
            <w:tcW w:w="2714" w:type="pct"/>
            <w:vAlign w:val="center"/>
          </w:tcPr>
          <w:p w14:paraId="5A151614" w14:textId="77777777" w:rsidR="00E86B90" w:rsidRPr="00B67EF3" w:rsidRDefault="00000000">
            <w:pPr>
              <w:rPr>
                <w:sz w:val="18"/>
                <w:szCs w:val="24"/>
              </w:rPr>
            </w:pPr>
            <w:r w:rsidRPr="00B67EF3">
              <w:rPr>
                <w:sz w:val="18"/>
                <w:szCs w:val="24"/>
              </w:rPr>
              <w:t>Designed the network topology, planned VLAN/IP segmentation, implemented security concepts, and coordinated documentation.</w:t>
            </w:r>
          </w:p>
        </w:tc>
      </w:tr>
      <w:tr w:rsidR="00E86B90" w:rsidRPr="00B67EF3" w14:paraId="425CD2CC" w14:textId="77777777" w:rsidTr="00B67EF3">
        <w:trPr>
          <w:trHeight w:val="283"/>
          <w:jc w:val="center"/>
        </w:trPr>
        <w:tc>
          <w:tcPr>
            <w:tcW w:w="1286" w:type="pct"/>
            <w:shd w:val="clear" w:color="auto" w:fill="F3F6FA"/>
            <w:vAlign w:val="center"/>
          </w:tcPr>
          <w:p w14:paraId="043EA5A9" w14:textId="77777777" w:rsidR="00E86B90" w:rsidRPr="00B67EF3" w:rsidRDefault="00000000">
            <w:pPr>
              <w:rPr>
                <w:sz w:val="18"/>
                <w:szCs w:val="24"/>
              </w:rPr>
            </w:pPr>
            <w:r w:rsidRPr="00B67EF3">
              <w:rPr>
                <w:sz w:val="18"/>
                <w:szCs w:val="24"/>
              </w:rPr>
              <w:t>Ahmad Ali (232147)</w:t>
            </w:r>
          </w:p>
        </w:tc>
        <w:tc>
          <w:tcPr>
            <w:tcW w:w="1000" w:type="pct"/>
            <w:shd w:val="clear" w:color="auto" w:fill="F3F6FA"/>
            <w:vAlign w:val="center"/>
          </w:tcPr>
          <w:p w14:paraId="7265EF2D" w14:textId="77777777" w:rsidR="00E86B90" w:rsidRPr="00B67EF3" w:rsidRDefault="00000000">
            <w:pPr>
              <w:rPr>
                <w:sz w:val="18"/>
                <w:szCs w:val="24"/>
              </w:rPr>
            </w:pPr>
            <w:r w:rsidRPr="00B67EF3">
              <w:rPr>
                <w:sz w:val="18"/>
                <w:szCs w:val="24"/>
              </w:rPr>
              <w:t>Network Engineer</w:t>
            </w:r>
          </w:p>
        </w:tc>
        <w:tc>
          <w:tcPr>
            <w:tcW w:w="2714" w:type="pct"/>
            <w:shd w:val="clear" w:color="auto" w:fill="F3F6FA"/>
            <w:vAlign w:val="center"/>
          </w:tcPr>
          <w:p w14:paraId="4B9586AF" w14:textId="77777777" w:rsidR="00E86B90" w:rsidRPr="00B67EF3" w:rsidRDefault="00000000">
            <w:pPr>
              <w:rPr>
                <w:sz w:val="18"/>
                <w:szCs w:val="24"/>
              </w:rPr>
            </w:pPr>
            <w:r w:rsidRPr="00B67EF3">
              <w:rPr>
                <w:sz w:val="18"/>
                <w:szCs w:val="24"/>
              </w:rPr>
              <w:t>Worked on router and switch configuration, connectivity validation, and Packet Tracer implementation support.</w:t>
            </w:r>
          </w:p>
        </w:tc>
      </w:tr>
    </w:tbl>
    <w:p w14:paraId="3B59A1BC" w14:textId="77777777" w:rsidR="00E86B90" w:rsidRDefault="00000000">
      <w:pPr>
        <w:pStyle w:val="Heading1"/>
      </w:pPr>
      <w:bookmarkStart w:id="16" w:name="_Toc230540473"/>
      <w:r>
        <w:t>11. Conclusion</w:t>
      </w:r>
      <w:bookmarkEnd w:id="16"/>
    </w:p>
    <w:p w14:paraId="789E81C9" w14:textId="77777777" w:rsidR="00E86B90" w:rsidRDefault="00000000">
      <w:r>
        <w:t>The Avionics Base Network Project successfully models a segmented and scalable network infrastructure for a military aviation base. The final design uses VLANs for departmental separation, OSPF for dynamic routing, point-to-point WAN links for factory connectivity, and centralized services for operational support. The corrected VLAN mapping and improved documentation make the project easier to understand, verify, and present.</w:t>
      </w:r>
    </w:p>
    <w:p w14:paraId="73E5E9B6" w14:textId="77777777" w:rsidR="00E86B90" w:rsidRDefault="00000000">
      <w:pPr>
        <w:pStyle w:val="Heading2"/>
      </w:pPr>
      <w:bookmarkStart w:id="17" w:name="_Toc230540474"/>
      <w:r>
        <w:t>11.1 Future Improvements</w:t>
      </w:r>
      <w:bookmarkEnd w:id="17"/>
    </w:p>
    <w:p w14:paraId="5643E852" w14:textId="77777777" w:rsidR="00E86B90" w:rsidRDefault="00000000">
      <w:pPr>
        <w:pStyle w:val="ListBullet"/>
      </w:pPr>
      <w:r>
        <w:t>Add HSRP or VRRP for default gateway redundancy.</w:t>
      </w:r>
    </w:p>
    <w:p w14:paraId="06347FB6" w14:textId="77777777" w:rsidR="00E86B90" w:rsidRDefault="00000000">
      <w:pPr>
        <w:pStyle w:val="ListBullet"/>
      </w:pPr>
      <w:r>
        <w:t>Implement EtherChannel between distribution and access layers.</w:t>
      </w:r>
    </w:p>
    <w:p w14:paraId="27142E81" w14:textId="77777777" w:rsidR="00E86B90" w:rsidRDefault="00000000">
      <w:pPr>
        <w:pStyle w:val="ListBullet"/>
      </w:pPr>
      <w:r>
        <w:t>Add centralized AAA using RADIUS or TACACS+.</w:t>
      </w:r>
    </w:p>
    <w:p w14:paraId="4C48C5FB" w14:textId="77777777" w:rsidR="00E86B90" w:rsidRDefault="00000000">
      <w:pPr>
        <w:pStyle w:val="ListBullet"/>
      </w:pPr>
      <w:r>
        <w:t>Document ACL rules in a separate access-control matrix.</w:t>
      </w:r>
    </w:p>
    <w:p w14:paraId="1EE01417" w14:textId="77777777" w:rsidR="00E86B90" w:rsidRDefault="00000000">
      <w:pPr>
        <w:pStyle w:val="ListBullet"/>
      </w:pPr>
      <w:r>
        <w:t>Add test screenshots for ping, DNS, FTP, web, and mail services.</w:t>
      </w:r>
    </w:p>
    <w:p w14:paraId="156F6B08" w14:textId="77777777" w:rsidR="00E86B90" w:rsidRDefault="00000000">
      <w:pPr>
        <w:pStyle w:val="ListBullet"/>
      </w:pPr>
      <w:r>
        <w:t>Add wireless security using WPA3 and wireless intrusion detection concepts.</w:t>
      </w:r>
    </w:p>
    <w:p w14:paraId="6E69DFFB" w14:textId="77777777" w:rsidR="00E86B90" w:rsidRDefault="00000000">
      <w:pPr>
        <w:pStyle w:val="ListBullet"/>
      </w:pPr>
      <w:r>
        <w:t>Introduce redundant links and failover testing for mission-critical departments.</w:t>
      </w:r>
    </w:p>
    <w:p w14:paraId="6EC2845C" w14:textId="77777777" w:rsidR="00E86B90" w:rsidRDefault="00000000">
      <w:pPr>
        <w:pStyle w:val="Heading1"/>
      </w:pPr>
      <w:bookmarkStart w:id="18" w:name="_Toc230540475"/>
      <w:r>
        <w:t>12. References</w:t>
      </w:r>
      <w:bookmarkEnd w:id="18"/>
    </w:p>
    <w:p w14:paraId="05BD14B3" w14:textId="7BCADA3F" w:rsidR="00306503" w:rsidRDefault="00000000">
      <w:pPr>
        <w:pStyle w:val="ListBullet"/>
      </w:pPr>
      <w:hyperlink r:id="rId10" w:history="1">
        <w:r w:rsidR="00306503" w:rsidRPr="00135DD7">
          <w:rPr>
            <w:rStyle w:val="Hyperlink"/>
          </w:rPr>
          <w:t>https://www.pac.org.pk/</w:t>
        </w:r>
      </w:hyperlink>
      <w:r w:rsidR="00306503">
        <w:t xml:space="preserve"> </w:t>
      </w:r>
    </w:p>
    <w:p w14:paraId="08CDF9AB" w14:textId="1F786262" w:rsidR="00306503" w:rsidRDefault="00000000">
      <w:pPr>
        <w:pStyle w:val="ListBullet"/>
      </w:pPr>
      <w:hyperlink r:id="rId11" w:history="1">
        <w:r w:rsidR="00306503" w:rsidRPr="00135DD7">
          <w:rPr>
            <w:rStyle w:val="Hyperlink"/>
          </w:rPr>
          <w:t>https://en.wikipedia.org/wiki/PAF_Base_Minhas</w:t>
        </w:r>
      </w:hyperlink>
      <w:r w:rsidR="00306503">
        <w:t xml:space="preserve"> </w:t>
      </w:r>
    </w:p>
    <w:p w14:paraId="375CB815" w14:textId="66C7455E" w:rsidR="00E86B90" w:rsidRDefault="00000000">
      <w:pPr>
        <w:pStyle w:val="ListBullet"/>
      </w:pPr>
      <w:r>
        <w:t>Cisco Packet Tracer Documentation.</w:t>
      </w:r>
    </w:p>
    <w:p w14:paraId="7B0EBE70" w14:textId="77777777" w:rsidR="00E86B90" w:rsidRDefault="00000000">
      <w:pPr>
        <w:pStyle w:val="ListBullet"/>
      </w:pPr>
      <w:r>
        <w:t>Cisco Networking Academy, Routing and Switching Concepts.</w:t>
      </w:r>
    </w:p>
    <w:p w14:paraId="7FACD375" w14:textId="77777777" w:rsidR="00E86B90" w:rsidRDefault="00000000">
      <w:pPr>
        <w:pStyle w:val="ListBullet"/>
      </w:pPr>
      <w:r>
        <w:t>Cisco Network Security Guidelines.</w:t>
      </w:r>
    </w:p>
    <w:p w14:paraId="24392A9D" w14:textId="77777777" w:rsidR="00E86B90" w:rsidRDefault="00000000">
      <w:pPr>
        <w:pStyle w:val="ListBullet"/>
      </w:pPr>
      <w:r>
        <w:t>Computer Networks Lab course material, CS260L.</w:t>
      </w:r>
    </w:p>
    <w:p w14:paraId="40248D4C" w14:textId="77777777" w:rsidR="00E86B90" w:rsidRDefault="00000000">
      <w:pPr>
        <w:jc w:val="center"/>
      </w:pPr>
      <w:r>
        <w:rPr>
          <w:i/>
          <w:color w:val="646464"/>
          <w:sz w:val="17"/>
        </w:rPr>
        <w:t>Academic simulation prepared for Computer Networks Lab. No real military network details are represented.</w:t>
      </w:r>
    </w:p>
    <w:sectPr w:rsidR="00E86B90" w:rsidSect="00034616">
      <w:headerReference w:type="default" r:id="rId12"/>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163FF0" w14:textId="77777777" w:rsidR="00F734EB" w:rsidRDefault="00F734EB">
      <w:pPr>
        <w:spacing w:after="0" w:line="240" w:lineRule="auto"/>
      </w:pPr>
      <w:r>
        <w:separator/>
      </w:r>
    </w:p>
  </w:endnote>
  <w:endnote w:type="continuationSeparator" w:id="0">
    <w:p w14:paraId="5187CE2B" w14:textId="77777777" w:rsidR="00F734EB" w:rsidRDefault="00F734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D6AD97" w14:textId="77777777" w:rsidR="00F734EB" w:rsidRDefault="00F734EB">
      <w:pPr>
        <w:spacing w:after="0" w:line="240" w:lineRule="auto"/>
      </w:pPr>
      <w:r>
        <w:separator/>
      </w:r>
    </w:p>
  </w:footnote>
  <w:footnote w:type="continuationSeparator" w:id="0">
    <w:p w14:paraId="684DAFBD" w14:textId="77777777" w:rsidR="00F734EB" w:rsidRDefault="00F734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37787F" w14:textId="77777777" w:rsidR="00E86B90" w:rsidRDefault="00000000">
    <w:pPr>
      <w:pStyle w:val="Header"/>
      <w:jc w:val="center"/>
    </w:pPr>
    <w:r>
      <w:rPr>
        <w:color w:val="646464"/>
        <w:sz w:val="16"/>
      </w:rPr>
      <w:t>Avionics Base Network Project | Computer Networks Lab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5F34522"/>
    <w:multiLevelType w:val="hybridMultilevel"/>
    <w:tmpl w:val="69545B14"/>
    <w:lvl w:ilvl="0" w:tplc="0C00000F">
      <w:start w:val="1"/>
      <w:numFmt w:val="decimal"/>
      <w:lvlText w:val="%1."/>
      <w:lvlJc w:val="left"/>
      <w:pPr>
        <w:ind w:left="360" w:hanging="360"/>
      </w:pPr>
      <w:rPr>
        <w:rFonts w:hint="default"/>
      </w:rPr>
    </w:lvl>
    <w:lvl w:ilvl="1" w:tplc="0C000019" w:tentative="1">
      <w:start w:val="1"/>
      <w:numFmt w:val="lowerLetter"/>
      <w:lvlText w:val="%2."/>
      <w:lvlJc w:val="left"/>
      <w:pPr>
        <w:ind w:left="1080" w:hanging="360"/>
      </w:pPr>
    </w:lvl>
    <w:lvl w:ilvl="2" w:tplc="0C00001B" w:tentative="1">
      <w:start w:val="1"/>
      <w:numFmt w:val="lowerRoman"/>
      <w:lvlText w:val="%3."/>
      <w:lvlJc w:val="right"/>
      <w:pPr>
        <w:ind w:left="1800" w:hanging="180"/>
      </w:pPr>
    </w:lvl>
    <w:lvl w:ilvl="3" w:tplc="0C00000F" w:tentative="1">
      <w:start w:val="1"/>
      <w:numFmt w:val="decimal"/>
      <w:lvlText w:val="%4."/>
      <w:lvlJc w:val="left"/>
      <w:pPr>
        <w:ind w:left="2520" w:hanging="360"/>
      </w:pPr>
    </w:lvl>
    <w:lvl w:ilvl="4" w:tplc="0C000019" w:tentative="1">
      <w:start w:val="1"/>
      <w:numFmt w:val="lowerLetter"/>
      <w:lvlText w:val="%5."/>
      <w:lvlJc w:val="left"/>
      <w:pPr>
        <w:ind w:left="3240" w:hanging="360"/>
      </w:pPr>
    </w:lvl>
    <w:lvl w:ilvl="5" w:tplc="0C00001B" w:tentative="1">
      <w:start w:val="1"/>
      <w:numFmt w:val="lowerRoman"/>
      <w:lvlText w:val="%6."/>
      <w:lvlJc w:val="right"/>
      <w:pPr>
        <w:ind w:left="3960" w:hanging="180"/>
      </w:pPr>
    </w:lvl>
    <w:lvl w:ilvl="6" w:tplc="0C00000F" w:tentative="1">
      <w:start w:val="1"/>
      <w:numFmt w:val="decimal"/>
      <w:lvlText w:val="%7."/>
      <w:lvlJc w:val="left"/>
      <w:pPr>
        <w:ind w:left="4680" w:hanging="360"/>
      </w:pPr>
    </w:lvl>
    <w:lvl w:ilvl="7" w:tplc="0C000019" w:tentative="1">
      <w:start w:val="1"/>
      <w:numFmt w:val="lowerLetter"/>
      <w:lvlText w:val="%8."/>
      <w:lvlJc w:val="left"/>
      <w:pPr>
        <w:ind w:left="5400" w:hanging="360"/>
      </w:pPr>
    </w:lvl>
    <w:lvl w:ilvl="8" w:tplc="0C00001B" w:tentative="1">
      <w:start w:val="1"/>
      <w:numFmt w:val="lowerRoman"/>
      <w:lvlText w:val="%9."/>
      <w:lvlJc w:val="right"/>
      <w:pPr>
        <w:ind w:left="6120" w:hanging="180"/>
      </w:pPr>
    </w:lvl>
  </w:abstractNum>
  <w:abstractNum w:abstractNumId="10" w15:restartNumberingAfterBreak="0">
    <w:nsid w:val="5A012D66"/>
    <w:multiLevelType w:val="hybridMultilevel"/>
    <w:tmpl w:val="E1924FE6"/>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num w:numId="1" w16cid:durableId="2098206045">
    <w:abstractNumId w:val="8"/>
  </w:num>
  <w:num w:numId="2" w16cid:durableId="868681862">
    <w:abstractNumId w:val="6"/>
  </w:num>
  <w:num w:numId="3" w16cid:durableId="262998867">
    <w:abstractNumId w:val="5"/>
  </w:num>
  <w:num w:numId="4" w16cid:durableId="1375229203">
    <w:abstractNumId w:val="4"/>
  </w:num>
  <w:num w:numId="5" w16cid:durableId="625552374">
    <w:abstractNumId w:val="7"/>
  </w:num>
  <w:num w:numId="6" w16cid:durableId="834104650">
    <w:abstractNumId w:val="3"/>
  </w:num>
  <w:num w:numId="7" w16cid:durableId="401567860">
    <w:abstractNumId w:val="2"/>
  </w:num>
  <w:num w:numId="8" w16cid:durableId="1450121922">
    <w:abstractNumId w:val="1"/>
  </w:num>
  <w:num w:numId="9" w16cid:durableId="2084983141">
    <w:abstractNumId w:val="0"/>
  </w:num>
  <w:num w:numId="10" w16cid:durableId="1994945992">
    <w:abstractNumId w:val="10"/>
  </w:num>
  <w:num w:numId="11" w16cid:durableId="58727304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6503"/>
    <w:rsid w:val="00326F90"/>
    <w:rsid w:val="0033410A"/>
    <w:rsid w:val="00387CE3"/>
    <w:rsid w:val="003E6255"/>
    <w:rsid w:val="0045738E"/>
    <w:rsid w:val="00710400"/>
    <w:rsid w:val="00754155"/>
    <w:rsid w:val="007E0952"/>
    <w:rsid w:val="00AA1D8D"/>
    <w:rsid w:val="00B47730"/>
    <w:rsid w:val="00B67EF3"/>
    <w:rsid w:val="00CB0664"/>
    <w:rsid w:val="00D40EC0"/>
    <w:rsid w:val="00E5530F"/>
    <w:rsid w:val="00E86B90"/>
    <w:rsid w:val="00F734E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468C4E"/>
  <w14:defaultImageDpi w14:val="300"/>
  <w15:docId w15:val="{C0A3574A-FF5E-406C-9E3C-E3112EFCDB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87CE3"/>
    <w:pPr>
      <w:spacing w:after="100"/>
    </w:pPr>
  </w:style>
  <w:style w:type="paragraph" w:styleId="TOC2">
    <w:name w:val="toc 2"/>
    <w:basedOn w:val="Normal"/>
    <w:next w:val="Normal"/>
    <w:autoRedefine/>
    <w:uiPriority w:val="39"/>
    <w:unhideWhenUsed/>
    <w:rsid w:val="00387CE3"/>
    <w:pPr>
      <w:spacing w:after="100"/>
      <w:ind w:left="210"/>
    </w:pPr>
  </w:style>
  <w:style w:type="character" w:styleId="Hyperlink">
    <w:name w:val="Hyperlink"/>
    <w:basedOn w:val="DefaultParagraphFont"/>
    <w:uiPriority w:val="99"/>
    <w:unhideWhenUsed/>
    <w:rsid w:val="00387CE3"/>
    <w:rPr>
      <w:color w:val="0000FF" w:themeColor="hyperlink"/>
      <w:u w:val="single"/>
    </w:rPr>
  </w:style>
  <w:style w:type="character" w:styleId="UnresolvedMention">
    <w:name w:val="Unresolved Mention"/>
    <w:basedOn w:val="DefaultParagraphFont"/>
    <w:uiPriority w:val="99"/>
    <w:semiHidden/>
    <w:unhideWhenUsed/>
    <w:rsid w:val="003065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n.wikipedia.org/wiki/PAF_Base_Minhas" TargetMode="External"/><Relationship Id="rId5" Type="http://schemas.openxmlformats.org/officeDocument/2006/relationships/webSettings" Target="webSettings.xml"/><Relationship Id="rId10" Type="http://schemas.openxmlformats.org/officeDocument/2006/relationships/hyperlink" Target="https://www.pac.org.pk/"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7</Pages>
  <Words>1850</Words>
  <Characters>10549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Hussain Ali</cp:lastModifiedBy>
  <cp:revision>8</cp:revision>
  <dcterms:created xsi:type="dcterms:W3CDTF">2013-12-23T23:15:00Z</dcterms:created>
  <dcterms:modified xsi:type="dcterms:W3CDTF">2026-05-27T01:58:00Z</dcterms:modified>
  <cp:category/>
</cp:coreProperties>
</file>